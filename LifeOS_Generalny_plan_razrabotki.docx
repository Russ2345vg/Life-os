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2A37"/>
          <w:sz w:val="84"/>
        </w:rPr>
        <w:t>LIFEOS</w:t>
      </w:r>
    </w:p>
    <w:p>
      <w:pPr>
        <w:spacing w:before="200"/>
        <w:jc w:val="center"/>
      </w:pPr>
      <w:r>
        <w:rPr>
          <w:rFonts w:ascii="Arial" w:hAnsi="Arial"/>
          <w:b/>
          <w:color w:val="B0843A"/>
          <w:sz w:val="42"/>
        </w:rPr>
        <w:t>ГЕНЕРАЛЬНЫЙ ПЛАН РАЗРАБОТКИ</w:t>
      </w:r>
    </w:p>
    <w:p>
      <w:pPr>
        <w:spacing w:before="280"/>
        <w:jc w:val="center"/>
      </w:pPr>
      <w:r>
        <w:rPr>
          <w:rFonts w:ascii="Arial" w:hAnsi="Arial"/>
          <w:color w:val="5D6570"/>
          <w:sz w:val="25"/>
        </w:rPr>
        <w:t>От модели продукта и единого ядра состояний</w:t>
        <w:br/>
        <w:t>до веб-сервиса, Windows-приложения, Android-версии и коммерческого запуска</w:t>
      </w:r>
    </w:p>
    <w:p>
      <w:pPr>
        <w:spacing w:before="1100"/>
        <w:jc w:val="center"/>
      </w:pPr>
      <w:r>
        <w:rPr>
          <w:b/>
          <w:color w:val="267053"/>
          <w:sz w:val="26"/>
        </w:rPr>
        <w:t>Стратегическая дорожная карта LifeOS 1.0</w:t>
      </w:r>
    </w:p>
    <w:p>
      <w:pPr>
        <w:spacing w:before="360"/>
        <w:jc w:val="center"/>
      </w:pPr>
      <w:r>
        <w:rPr>
          <w:color w:val="5D6570"/>
          <w:sz w:val="20"/>
        </w:rPr>
        <w:t>Версия документа: 1.0</w:t>
        <w:br/>
        <w:t>Дата: 30 июля 2026 года</w:t>
      </w:r>
    </w:p>
    <w:p>
      <w:pPr>
        <w:spacing w:before="1000"/>
        <w:pBdr>
          <w:top w:val="single" w:sz="18" w:space="4" w:color="B0843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142"/>
            <w:shd w:fill="B0843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9298"/>
            <w:shd w:fill="ECF6F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Callout"/>
            </w:pPr>
            <w:r>
              <w:rPr>
                <w:rFonts w:ascii="Arial" w:hAnsi="Arial"/>
              </w:rPr>
              <w:t>Главный принцип: новый LifeOS не переносит старый плагин целиком. Сначала создаётся единое ядро состояний и один безошибочный цикл дня; только затем добавляются остальные разделы, синхронизация и платформы.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Назначение документа</w:t>
      </w:r>
    </w:p>
    <w:p>
      <w:r>
        <w:t>Документ задаёт последовательность разработки самостоятельного сервиса LifeOS. Каждый крупный блок разделён на этапы, подэтапы, конкретные действия и критерии готовности. Следующий этап нельзя начинать, пока не пройден критерий завершения предыдущего.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142"/>
            <w:shd w:fill="B0843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9298"/>
            <w:shd w:fill="F7F1E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Callout"/>
            </w:pPr>
            <w:r>
              <w:rPr>
                <w:rFonts w:ascii="Arial" w:hAnsi="Arial"/>
              </w:rPr>
              <w:t>Формула разработки: замысел → модель данных → прототип → рабочее ядро → стабильность → синхронизация → платформы → коммерческий запуск.</w:t>
            </w:r>
          </w:p>
        </w:tc>
      </w:tr>
    </w:tbl>
    <w:p>
      <w:pPr>
        <w:spacing w:after="0"/>
      </w:pPr>
    </w:p>
    <w:p>
      <w:pPr>
        <w:pStyle w:val="Heading1"/>
      </w:pPr>
      <w:r>
        <w:t>Что считать логическим завершением LifeOS 1.0</w:t>
      </w:r>
    </w:p>
    <w:p>
      <w:pPr>
        <w:keepLines/>
        <w:spacing w:after="40"/>
        <w:ind w:left="425" w:hanging="283"/>
      </w:pPr>
      <w:r>
        <w:t>1. Создать учётную запись или начать локально без регистрации.</w:t>
      </w:r>
    </w:p>
    <w:p>
      <w:pPr>
        <w:keepLines/>
        <w:spacing w:after="40"/>
        <w:ind w:left="425" w:hanging="283"/>
      </w:pPr>
      <w:r>
        <w:t>2. Запланировать следующий день.</w:t>
      </w:r>
    </w:p>
    <w:p>
      <w:pPr>
        <w:keepLines/>
        <w:spacing w:after="40"/>
        <w:ind w:left="425" w:hanging="283"/>
      </w:pPr>
      <w:r>
        <w:t>3. Выбрать главные решения дня.</w:t>
      </w:r>
    </w:p>
    <w:p>
      <w:pPr>
        <w:keepLines/>
        <w:spacing w:after="40"/>
        <w:ind w:left="425" w:hanging="283"/>
      </w:pPr>
      <w:r>
        <w:t>4. Начать день.</w:t>
      </w:r>
    </w:p>
    <w:p>
      <w:pPr>
        <w:keepLines/>
        <w:spacing w:after="40"/>
        <w:ind w:left="425" w:hanging="283"/>
      </w:pPr>
      <w:r>
        <w:t>5. Увидеть текущее действие.</w:t>
      </w:r>
    </w:p>
    <w:p>
      <w:pPr>
        <w:keepLines/>
        <w:spacing w:after="40"/>
        <w:ind w:left="425" w:hanging="283"/>
      </w:pPr>
      <w:r>
        <w:t>6. Создать и выполнить труд.</w:t>
      </w:r>
    </w:p>
    <w:p>
      <w:pPr>
        <w:keepLines/>
        <w:spacing w:after="40"/>
        <w:ind w:left="425" w:hanging="283"/>
      </w:pPr>
      <w:r>
        <w:t>7. Запустить, приостановить и завершить рабочую сессию.</w:t>
      </w:r>
    </w:p>
    <w:p>
      <w:pPr>
        <w:keepLines/>
        <w:spacing w:after="40"/>
        <w:ind w:left="425" w:hanging="283"/>
      </w:pPr>
      <w:r>
        <w:t>8. Управлять распорядком.</w:t>
      </w:r>
    </w:p>
    <w:p>
      <w:pPr>
        <w:keepLines/>
        <w:spacing w:after="40"/>
        <w:ind w:left="425" w:hanging="283"/>
      </w:pPr>
      <w:r>
        <w:t>9. Провести прогулку или размышление.</w:t>
      </w:r>
    </w:p>
    <w:p>
      <w:pPr>
        <w:keepLines/>
        <w:spacing w:after="40"/>
        <w:ind w:left="425" w:hanging="283"/>
      </w:pPr>
      <w:r>
        <w:t>10. Завершить день через вечерний контроль.</w:t>
      </w:r>
    </w:p>
    <w:p>
      <w:pPr>
        <w:keepLines/>
        <w:spacing w:after="40"/>
        <w:ind w:left="425" w:hanging="283"/>
      </w:pPr>
      <w:r>
        <w:t>11. Посмотреть историю и базовую статистику.</w:t>
      </w:r>
    </w:p>
    <w:p>
      <w:pPr>
        <w:keepLines/>
        <w:spacing w:after="40"/>
        <w:ind w:left="425" w:hanging="283"/>
      </w:pPr>
      <w:r>
        <w:t>12. Работать без интернета.</w:t>
      </w:r>
    </w:p>
    <w:p>
      <w:pPr>
        <w:keepLines/>
        <w:spacing w:after="40"/>
        <w:ind w:left="425" w:hanging="283"/>
      </w:pPr>
      <w:r>
        <w:t>13. Восстановить данные после сбоя.</w:t>
      </w:r>
    </w:p>
    <w:p>
      <w:pPr>
        <w:keepLines/>
        <w:spacing w:after="40"/>
        <w:ind w:left="425" w:hanging="283"/>
      </w:pPr>
      <w:r>
        <w:t>14. Синхронизировать данные между устройствами.</w:t>
      </w:r>
    </w:p>
    <w:p>
      <w:pPr>
        <w:keepLines/>
        <w:spacing w:after="40"/>
        <w:ind w:left="425" w:hanging="283"/>
      </w:pPr>
      <w:r>
        <w:t>15. Установить LifeOS как веб-приложение, приложение Windows и Android.</w:t>
      </w:r>
    </w:p>
    <w:p>
      <w:pPr>
        <w:keepLines/>
        <w:spacing w:after="40"/>
        <w:ind w:left="425" w:hanging="283"/>
      </w:pPr>
      <w:r>
        <w:t>16. Оплатить подписку.</w:t>
      </w:r>
    </w:p>
    <w:p>
      <w:pPr>
        <w:keepLines/>
        <w:spacing w:after="40"/>
        <w:ind w:left="425" w:hanging="283"/>
      </w:pPr>
      <w:r>
        <w:t>17. Получить обновление без переустановки всей системы.</w:t>
      </w:r>
    </w:p>
    <w:p>
      <w:pPr>
        <w:keepLines/>
        <w:spacing w:after="40"/>
        <w:ind w:left="425" w:hanging="283"/>
      </w:pPr>
      <w:r>
        <w:t>18. Обратиться в поддержку.</w:t>
      </w:r>
    </w:p>
    <w:p>
      <w:r>
        <w:rPr>
          <w:b/>
        </w:rPr>
        <w:t xml:space="preserve">Примечание. </w:t>
      </w:r>
      <w:r>
        <w:t>macOS и iOS не являются обязательным условием LifeOS 1.0. Их рекомендуется выпустить как LifeOS 1.1 после проверки реального спроса.</w:t>
      </w:r>
    </w:p>
    <w:p>
      <w:pPr>
        <w:pStyle w:val="Heading1"/>
      </w:pPr>
      <w:r>
        <w:t>Карта всей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2A37"/>
          </w:tcPr>
          <w:p>
            <w:r>
              <w:rPr>
                <w:rFonts w:ascii="Arial" w:hAnsi="Arial"/>
                <w:b/>
                <w:color w:val="FFFFFF"/>
              </w:rPr>
              <w:t>Блок</w:t>
            </w:r>
          </w:p>
        </w:tc>
        <w:tc>
          <w:tcPr>
            <w:tcW w:type="dxa" w:w="3251"/>
            <w:shd w:fill="1F2A37"/>
          </w:tcPr>
          <w:p>
            <w:r>
              <w:rPr>
                <w:rFonts w:ascii="Arial" w:hAnsi="Arial"/>
                <w:b/>
                <w:color w:val="FFFFFF"/>
              </w:rPr>
              <w:t>Название</w:t>
            </w:r>
          </w:p>
        </w:tc>
        <w:tc>
          <w:tcPr>
            <w:tcW w:type="dxa" w:w="3251"/>
            <w:shd w:fill="1F2A37"/>
          </w:tcPr>
          <w:p>
            <w:r>
              <w:rPr>
                <w:rFonts w:ascii="Arial" w:hAnsi="Arial"/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I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Основание продукта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Зафиксировать старый LifeOS, определить продукт, словарь и состояния.</w:t>
            </w:r>
          </w:p>
        </w:tc>
      </w:tr>
      <w:tr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II</w:t>
            </w:r>
          </w:p>
        </w:tc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Проектирование</w:t>
            </w:r>
          </w:p>
        </w:tc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Сценарии, структура экранов, дизайн-система, интерактивный прототип.</w:t>
            </w:r>
          </w:p>
        </w:tc>
      </w:tr>
      <w:tr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III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Техническое ядро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Архитектура, проект, локальная база, проверки и сборка.</w:t>
            </w:r>
          </w:p>
        </w:tc>
      </w:tr>
      <w:tr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IV</w:t>
            </w:r>
          </w:p>
        </w:tc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Основной цикл LifeOS</w:t>
            </w:r>
          </w:p>
        </w:tc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Планирование, начало дня, труд, сессия, завершение и переход на завтра.</w:t>
            </w:r>
          </w:p>
        </w:tc>
      </w:tr>
      <w:tr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V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Полная первая версия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Сегодня, выборы, труды, распорядок, прогулки, сферы, история, статистика, настройки.</w:t>
            </w:r>
          </w:p>
        </w:tc>
      </w:tr>
      <w:tr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VI</w:t>
            </w:r>
          </w:p>
        </w:tc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Надёжность</w:t>
            </w:r>
          </w:p>
        </w:tc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Резервные копии, миграции, восстановление, автоматические и ручные испытания.</w:t>
            </w:r>
          </w:p>
        </w:tc>
      </w:tr>
      <w:tr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VII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Облачный сервис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Учётные записи, серверная база, синхронизация, безопасность и оплата.</w:t>
            </w:r>
          </w:p>
        </w:tc>
      </w:tr>
      <w:tr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VIII</w:t>
            </w:r>
          </w:p>
        </w:tc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Платформы</w:t>
            </w:r>
          </w:p>
        </w:tc>
        <w:tc>
          <w:tcPr>
            <w:tcW w:type="dxa" w:w="3251"/>
            <w:vAlign w:val="center"/>
            <w:shd w:fill="F3F5F7"/>
          </w:tcPr>
          <w:p>
            <w:r>
              <w:rPr>
                <w:rFonts w:ascii="Arial" w:hAnsi="Arial"/>
              </w:rPr>
              <w:t>Устанавливаемое веб-приложение, Windows и Android.</w:t>
            </w:r>
          </w:p>
        </w:tc>
      </w:tr>
      <w:tr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IX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Коммерческий запуск</w:t>
            </w:r>
          </w:p>
        </w:tc>
        <w:tc>
          <w:tcPr>
            <w:tcW w:type="dxa" w:w="3251"/>
            <w:vAlign w:val="center"/>
          </w:tcPr>
          <w:p>
            <w:r>
              <w:rPr>
                <w:rFonts w:ascii="Arial" w:hAnsi="Arial"/>
              </w:rPr>
              <w:t>Сайт, тарифы, поддержка, испытание и выпуск LifeOS 1.0.</w:t>
            </w:r>
          </w:p>
        </w:tc>
      </w:tr>
    </w:tbl>
    <w:p>
      <w:pPr>
        <w:pStyle w:val="Heading1"/>
      </w:pPr>
      <w:r>
        <w:t>Содержание</w:t>
      </w:r>
    </w:p>
    <w:p>
      <w:pPr>
        <w:pStyle w:val="ListBullet"/>
        <w:keepLines/>
        <w:spacing w:after="40"/>
      </w:pPr>
      <w:r>
        <w:t>Макроблок I. Основание продукта — этапы 0–3</w:t>
      </w:r>
    </w:p>
    <w:p>
      <w:pPr>
        <w:pStyle w:val="ListBullet"/>
        <w:keepLines/>
        <w:spacing w:after="40"/>
      </w:pPr>
      <w:r>
        <w:t>Макроблок II. Проектирование интерфейса — этапы 4–6</w:t>
      </w:r>
    </w:p>
    <w:p>
      <w:pPr>
        <w:pStyle w:val="ListBullet"/>
        <w:keepLines/>
        <w:spacing w:after="40"/>
      </w:pPr>
      <w:r>
        <w:t>Макроблок III. Техническое ядро — этапы 7–8</w:t>
      </w:r>
    </w:p>
    <w:p>
      <w:pPr>
        <w:pStyle w:val="ListBullet"/>
        <w:keepLines/>
        <w:spacing w:after="40"/>
      </w:pPr>
      <w:r>
        <w:t>Макроблок IV. Первый рабочий цикл — этап 9</w:t>
      </w:r>
    </w:p>
    <w:p>
      <w:pPr>
        <w:pStyle w:val="ListBullet"/>
        <w:keepLines/>
        <w:spacing w:after="40"/>
      </w:pPr>
      <w:r>
        <w:t>Макроблок V. Полная первая версия — этапы 10–18</w:t>
      </w:r>
    </w:p>
    <w:p>
      <w:pPr>
        <w:pStyle w:val="ListBullet"/>
        <w:keepLines/>
        <w:spacing w:after="40"/>
      </w:pPr>
      <w:r>
        <w:t>Макроблок VI. Надёжность — этапы 19–21</w:t>
      </w:r>
    </w:p>
    <w:p>
      <w:pPr>
        <w:pStyle w:val="ListBullet"/>
        <w:keepLines/>
        <w:spacing w:after="40"/>
      </w:pPr>
      <w:r>
        <w:t>Макроблок VII. Облачный сервис — этапы 22–25</w:t>
      </w:r>
    </w:p>
    <w:p>
      <w:pPr>
        <w:pStyle w:val="ListBullet"/>
        <w:keepLines/>
        <w:spacing w:after="40"/>
      </w:pPr>
      <w:r>
        <w:t>Макроблок VIII. Платформы — этапы 26–28</w:t>
      </w:r>
    </w:p>
    <w:p>
      <w:pPr>
        <w:pStyle w:val="ListBullet"/>
        <w:keepLines/>
        <w:spacing w:after="40"/>
      </w:pPr>
      <w:r>
        <w:t>Макроблок IX. Коммерческий запуск — этапы 29–33</w:t>
      </w:r>
    </w:p>
    <w:p>
      <w:pPr>
        <w:pStyle w:val="ListBullet"/>
        <w:keepLines/>
        <w:spacing w:after="40"/>
      </w:pPr>
      <w:r>
        <w:t>Развитие после LifeOS 1.0</w:t>
      </w:r>
    </w:p>
    <w:p>
      <w:pPr>
        <w:pStyle w:val="ListBullet"/>
        <w:keepLines/>
        <w:spacing w:after="40"/>
      </w:pPr>
      <w:r>
        <w:t>Жёсткие правила разработки</w:t>
      </w:r>
    </w:p>
    <w:p>
      <w:pPr>
        <w:pStyle w:val="ListBullet"/>
        <w:keepLines/>
        <w:spacing w:after="40"/>
      </w:pPr>
      <w:r>
        <w:t>Первый практический отрезок</w:t>
      </w: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I. ОСНОВАНИЕ ПРОДУКТА</w:t>
      </w:r>
    </w:p>
    <w:p>
      <w:pPr>
        <w:pStyle w:val="Heading2"/>
      </w:pPr>
      <w:r>
        <w:t>Этап 0. Остановить бесконтрольное развитие старого плагина</w:t>
      </w:r>
    </w:p>
    <w:p>
      <w:pPr>
        <w:pStyle w:val="Heading3"/>
      </w:pPr>
      <w:r>
        <w:t>0.1. Зафиксировать текущее состояние</w:t>
      </w:r>
    </w:p>
    <w:p>
      <w:pPr>
        <w:pStyle w:val="Heading4"/>
      </w:pPr>
      <w:r>
        <w:t>0.1.1. Создать контрольную копию</w:t>
      </w:r>
    </w:p>
    <w:p>
      <w:pPr>
        <w:pStyle w:val="ListBullet"/>
        <w:keepLines/>
        <w:spacing w:after="40"/>
      </w:pPr>
      <w:r>
        <w:t>Скопировать исходный код старого плагина.</w:t>
      </w:r>
    </w:p>
    <w:p>
      <w:pPr>
        <w:pStyle w:val="ListBullet"/>
        <w:keepLines/>
        <w:spacing w:after="40"/>
      </w:pPr>
      <w:r>
        <w:t>Скопировать рабочие данные тестового хранилища.</w:t>
      </w:r>
    </w:p>
    <w:p>
      <w:pPr>
        <w:pStyle w:val="ListBullet"/>
        <w:keepLines/>
        <w:spacing w:after="40"/>
      </w:pPr>
      <w:r>
        <w:t>Зафиксировать последнюю версию.</w:t>
      </w:r>
    </w:p>
    <w:p>
      <w:pPr>
        <w:pStyle w:val="ListBullet"/>
        <w:keepLines/>
        <w:spacing w:after="40"/>
      </w:pPr>
      <w:r>
        <w:t>Создать отдельную ветку `legacy-obsidian`.</w:t>
      </w:r>
    </w:p>
    <w:p>
      <w:pPr>
        <w:pStyle w:val="ListBullet"/>
        <w:keepLines/>
        <w:spacing w:after="40"/>
      </w:pPr>
      <w:r>
        <w:t>Запретить внесение новых функций.</w:t>
      </w:r>
    </w:p>
    <w:p>
      <w:pPr>
        <w:pStyle w:val="Heading4"/>
      </w:pPr>
      <w:r>
        <w:t>0.1.2. Отделить старый проект от нового</w:t>
      </w:r>
    </w:p>
    <w:p>
      <w:pPr>
        <w:keepLines/>
      </w:pPr>
      <w:r>
        <w:t>Создать два независимых хранилища кода: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lifeos-obsidian-legacy</w:t>
              <w:br/>
              <w:t>lifeos-app</w:t>
            </w:r>
          </w:p>
        </w:tc>
      </w:tr>
    </w:tbl>
    <w:p>
      <w:pPr>
        <w:spacing w:after="0"/>
      </w:pPr>
    </w:p>
    <w:p>
      <w:pPr>
        <w:keepLines/>
      </w:pPr>
      <w:r>
        <w:t>Новый LifeOS не должен зависеть от файлов, компонентов и структуры старого плагина.</w:t>
      </w:r>
    </w:p>
    <w:p>
      <w:pPr>
        <w:pStyle w:val="Heading4"/>
      </w:pPr>
      <w:r>
        <w:t>0.1.3. Определить назначение старого проекта</w:t>
      </w:r>
    </w:p>
    <w:p>
      <w:pPr>
        <w:keepLines/>
      </w:pPr>
      <w:r>
        <w:t>Старый плагин используется только как:</w:t>
      </w:r>
    </w:p>
    <w:p>
      <w:pPr>
        <w:pStyle w:val="ListBullet"/>
        <w:keepLines/>
        <w:spacing w:after="40"/>
      </w:pPr>
      <w:r>
        <w:t>источник идей;</w:t>
      </w:r>
    </w:p>
    <w:p>
      <w:pPr>
        <w:pStyle w:val="ListBullet"/>
        <w:keepLines/>
        <w:spacing w:after="40"/>
      </w:pPr>
      <w:r>
        <w:t>список пользовательских сценариев;</w:t>
      </w:r>
    </w:p>
    <w:p>
      <w:pPr>
        <w:pStyle w:val="ListBullet"/>
        <w:keepLines/>
        <w:spacing w:after="40"/>
      </w:pPr>
      <w:r>
        <w:t>визуальный образец;</w:t>
      </w:r>
    </w:p>
    <w:p>
      <w:pPr>
        <w:pStyle w:val="ListBullet"/>
        <w:keepLines/>
        <w:spacing w:after="40"/>
      </w:pPr>
      <w:r>
        <w:t>перечень ошибок;</w:t>
      </w:r>
    </w:p>
    <w:p>
      <w:pPr>
        <w:pStyle w:val="ListBullet"/>
        <w:keepLines/>
        <w:spacing w:after="40"/>
      </w:pPr>
      <w:r>
        <w:t>источник терминов;</w:t>
      </w:r>
    </w:p>
    <w:p>
      <w:pPr>
        <w:pStyle w:val="ListBullet"/>
        <w:keepLines/>
        <w:spacing w:after="40"/>
      </w:pPr>
      <w:r>
        <w:t>средство проверки поведения функций.</w:t>
      </w:r>
    </w:p>
    <w:p>
      <w:pPr>
        <w:keepLines/>
      </w:pPr>
      <w:r>
        <w:t>Код старого плагина не переносится автоматически.</w:t>
      </w:r>
    </w:p>
    <w:p>
      <w:pPr>
        <w:pStyle w:val="Heading3"/>
      </w:pPr>
      <w:r>
        <w:t>0.2. Создать реестр старых функций</w:t>
      </w:r>
    </w:p>
    <w:p>
      <w:pPr>
        <w:pStyle w:val="Heading4"/>
      </w:pPr>
      <w:r>
        <w:t>0.2.1. Выписать все существующие разделы</w:t>
      </w:r>
    </w:p>
    <w:p>
      <w:pPr>
        <w:pStyle w:val="ListBullet"/>
        <w:keepLines/>
        <w:spacing w:after="40"/>
      </w:pPr>
      <w:r>
        <w:t>главная;</w:t>
      </w:r>
    </w:p>
    <w:p>
      <w:pPr>
        <w:pStyle w:val="ListBullet"/>
        <w:keepLines/>
        <w:spacing w:after="40"/>
      </w:pPr>
      <w:r>
        <w:t>начало дня;</w:t>
      </w:r>
    </w:p>
    <w:p>
      <w:pPr>
        <w:pStyle w:val="ListBullet"/>
        <w:keepLines/>
        <w:spacing w:after="40"/>
      </w:pPr>
      <w:r>
        <w:t>вечерний контроль;</w:t>
      </w:r>
    </w:p>
    <w:p>
      <w:pPr>
        <w:pStyle w:val="ListBullet"/>
        <w:keepLines/>
        <w:spacing w:after="40"/>
      </w:pPr>
      <w:r>
        <w:t>выборы;</w:t>
      </w:r>
    </w:p>
    <w:p>
      <w:pPr>
        <w:pStyle w:val="ListBullet"/>
        <w:keepLines/>
        <w:spacing w:after="40"/>
      </w:pPr>
      <w:r>
        <w:t>труды;</w:t>
      </w:r>
    </w:p>
    <w:p>
      <w:pPr>
        <w:pStyle w:val="ListBullet"/>
        <w:keepLines/>
        <w:spacing w:after="40"/>
      </w:pPr>
      <w:r>
        <w:t>рабочие сессии;</w:t>
      </w:r>
    </w:p>
    <w:p>
      <w:pPr>
        <w:pStyle w:val="ListBullet"/>
        <w:keepLines/>
        <w:spacing w:after="40"/>
      </w:pPr>
      <w:r>
        <w:t>распорядок;</w:t>
      </w:r>
    </w:p>
    <w:p>
      <w:pPr>
        <w:pStyle w:val="ListBullet"/>
        <w:keepLines/>
        <w:spacing w:after="40"/>
      </w:pPr>
      <w:r>
        <w:t>прогулки;</w:t>
      </w:r>
    </w:p>
    <w:p>
      <w:pPr>
        <w:pStyle w:val="ListBullet"/>
        <w:keepLines/>
        <w:spacing w:after="40"/>
      </w:pPr>
      <w:r>
        <w:t>сферы;</w:t>
      </w:r>
    </w:p>
    <w:p>
      <w:pPr>
        <w:pStyle w:val="ListBullet"/>
        <w:keepLines/>
        <w:spacing w:after="40"/>
      </w:pPr>
      <w:r>
        <w:t>проекты;</w:t>
      </w:r>
    </w:p>
    <w:p>
      <w:pPr>
        <w:pStyle w:val="ListBullet"/>
        <w:keepLines/>
        <w:spacing w:after="40"/>
      </w:pPr>
      <w:r>
        <w:t>цели;</w:t>
      </w:r>
    </w:p>
    <w:p>
      <w:pPr>
        <w:pStyle w:val="ListBullet"/>
        <w:keepLines/>
        <w:spacing w:after="40"/>
      </w:pPr>
      <w:r>
        <w:t>стратегический план;</w:t>
      </w:r>
    </w:p>
    <w:p>
      <w:pPr>
        <w:pStyle w:val="ListBullet"/>
        <w:keepLines/>
        <w:spacing w:after="40"/>
      </w:pPr>
      <w:r>
        <w:t>статистика;</w:t>
      </w:r>
    </w:p>
    <w:p>
      <w:pPr>
        <w:pStyle w:val="ListBullet"/>
        <w:keepLines/>
        <w:spacing w:after="40"/>
      </w:pPr>
      <w:r>
        <w:t>финансы;</w:t>
      </w:r>
    </w:p>
    <w:p>
      <w:pPr>
        <w:pStyle w:val="ListBullet"/>
        <w:keepLines/>
        <w:spacing w:after="40"/>
      </w:pPr>
      <w:r>
        <w:t>настройки.</w:t>
      </w:r>
    </w:p>
    <w:p>
      <w:pPr>
        <w:pStyle w:val="Heading4"/>
      </w:pPr>
      <w:r>
        <w:t>0.2.2. Для каждой функции заполнить карточку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Название:</w:t>
              <w:br/>
              <w:t>Для чего нужна:</w:t>
              <w:br/>
              <w:t>Как запускается:</w:t>
              <w:br/>
              <w:t>Какие данные использует:</w:t>
              <w:br/>
              <w:t>Что пользователь получает:</w:t>
              <w:br/>
              <w:t>Что сейчас работает:</w:t>
              <w:br/>
              <w:t>Что сейчас сломано:</w:t>
              <w:br/>
              <w:t>Нужна ли в первой версии:</w:t>
            </w:r>
          </w:p>
        </w:tc>
      </w:tr>
    </w:tbl>
    <w:p>
      <w:pPr>
        <w:spacing w:after="0"/>
      </w:pPr>
    </w:p>
    <w:p>
      <w:pPr>
        <w:pStyle w:val="Heading4"/>
      </w:pPr>
      <w:r>
        <w:t>0.2.3. Разделить функции на четыре категории</w:t>
      </w:r>
    </w:p>
    <w:p>
      <w:pPr>
        <w:keepLines/>
        <w:spacing w:after="40"/>
        <w:ind w:left="425" w:hanging="283"/>
      </w:pPr>
      <w:r>
        <w:t>1. Обязательные для ядра.</w:t>
      </w:r>
    </w:p>
    <w:p>
      <w:pPr>
        <w:keepLines/>
        <w:spacing w:after="40"/>
        <w:ind w:left="425" w:hanging="283"/>
      </w:pPr>
      <w:r>
        <w:t>2. Нужные после ядра.</w:t>
      </w:r>
    </w:p>
    <w:p>
      <w:pPr>
        <w:keepLines/>
        <w:spacing w:after="40"/>
        <w:ind w:left="425" w:hanging="283"/>
      </w:pPr>
      <w:r>
        <w:t>3. Отложенные.</w:t>
      </w:r>
    </w:p>
    <w:p>
      <w:pPr>
        <w:keepLines/>
        <w:spacing w:after="40"/>
        <w:ind w:left="425" w:hanging="283"/>
      </w:pPr>
      <w:r>
        <w:t>4. Удаляемые полностью.</w:t>
      </w:r>
    </w:p>
    <w:p>
      <w:pPr>
        <w:pStyle w:val="Heading3"/>
      </w:pPr>
      <w:r>
        <w:t>0.3. Превратить старые ошибки в требования</w:t>
      </w:r>
    </w:p>
    <w:p>
      <w:pPr>
        <w:keepLines/>
      </w:pPr>
      <w:r>
        <w:t>Каждая крупная ошибка становится запрещённым поведением нового приложения:</w:t>
      </w:r>
    </w:p>
    <w:p>
      <w:pPr>
        <w:pStyle w:val="ListBullet"/>
        <w:keepLines/>
        <w:spacing w:after="40"/>
      </w:pPr>
      <w:r>
        <w:t>одно действие не может иметь разные состояния на разных экранах;</w:t>
      </w:r>
    </w:p>
    <w:p>
      <w:pPr>
        <w:pStyle w:val="ListBullet"/>
        <w:keepLines/>
        <w:spacing w:after="40"/>
      </w:pPr>
      <w:r>
        <w:t>после завершения труда кнопка «Начать труд» не должна оставаться активной;</w:t>
      </w:r>
    </w:p>
    <w:p>
      <w:pPr>
        <w:pStyle w:val="ListBullet"/>
        <w:keepLines/>
        <w:spacing w:after="40"/>
      </w:pPr>
      <w:r>
        <w:t>закрытое окно не должно открываться снова без команды пользователя;</w:t>
      </w:r>
    </w:p>
    <w:p>
      <w:pPr>
        <w:pStyle w:val="ListBullet"/>
        <w:keepLines/>
        <w:spacing w:after="40"/>
      </w:pPr>
      <w:r>
        <w:t>таймер не должен теряться после перезагрузки;</w:t>
      </w:r>
    </w:p>
    <w:p>
      <w:pPr>
        <w:pStyle w:val="ListBullet"/>
        <w:keepLines/>
        <w:spacing w:after="40"/>
      </w:pPr>
      <w:r>
        <w:t>кнопка не должна выглядеть активной, если действие недоступно;</w:t>
      </w:r>
    </w:p>
    <w:p>
      <w:pPr>
        <w:pStyle w:val="ListBullet"/>
        <w:keepLines/>
        <w:spacing w:after="40"/>
      </w:pPr>
      <w:r>
        <w:t>мобильная клавиатура не должна перекрывать поле;</w:t>
      </w:r>
    </w:p>
    <w:p>
      <w:pPr>
        <w:pStyle w:val="ListBullet"/>
        <w:keepLines/>
        <w:spacing w:after="40"/>
      </w:pPr>
      <w:r>
        <w:t>нижняя панель не должна попадать под системную область телефона;</w:t>
      </w:r>
    </w:p>
    <w:p>
      <w:pPr>
        <w:pStyle w:val="ListBullet"/>
        <w:keepLines/>
        <w:spacing w:after="40"/>
      </w:pPr>
      <w:r>
        <w:t>нельзя создавать две активные сессии одновременно;</w:t>
      </w:r>
    </w:p>
    <w:p>
      <w:pPr>
        <w:pStyle w:val="ListBullet"/>
        <w:keepLines/>
        <w:spacing w:after="40"/>
      </w:pPr>
      <w:r>
        <w:t>начатый день не может снова отображаться как неначатый.</w:t>
      </w:r>
    </w:p>
    <w:p>
      <w:pPr>
        <w:pStyle w:val="Heading3"/>
      </w:pPr>
      <w:r>
        <w:t>0.4. Критерий завершения этапа</w:t>
      </w:r>
    </w:p>
    <w:p>
      <w:pPr>
        <w:keepLines/>
      </w:pPr>
      <w:r>
        <w:t>Этап завершён, когда существуют:</w:t>
      </w:r>
    </w:p>
    <w:p>
      <w:pPr>
        <w:pStyle w:val="ListBullet"/>
        <w:keepLines/>
        <w:spacing w:after="40"/>
      </w:pPr>
      <w:r>
        <w:t>архив старого проекта;</w:t>
      </w:r>
    </w:p>
    <w:p>
      <w:pPr>
        <w:pStyle w:val="ListBullet"/>
        <w:keepLines/>
        <w:spacing w:after="40"/>
      </w:pPr>
      <w:r>
        <w:t>отдельное хранилище нового приложения;</w:t>
      </w:r>
    </w:p>
    <w:p>
      <w:pPr>
        <w:pStyle w:val="ListBullet"/>
        <w:keepLines/>
        <w:spacing w:after="40"/>
      </w:pPr>
      <w:r>
        <w:t>полный список функций;</w:t>
      </w:r>
    </w:p>
    <w:p>
      <w:pPr>
        <w:pStyle w:val="ListBullet"/>
        <w:keepLines/>
        <w:spacing w:after="40"/>
      </w:pPr>
      <w:r>
        <w:t>список известных ошибок;</w:t>
      </w:r>
    </w:p>
    <w:p>
      <w:pPr>
        <w:pStyle w:val="ListBullet"/>
        <w:keepLines/>
        <w:spacing w:after="40"/>
      </w:pPr>
      <w:r>
        <w:t>список функций первой версии;</w:t>
      </w:r>
    </w:p>
    <w:p>
      <w:pPr>
        <w:pStyle w:val="ListBullet"/>
        <w:keepLines/>
        <w:spacing w:after="40"/>
      </w:pPr>
      <w:r>
        <w:t>список отложенных функций.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142"/>
            <w:shd w:fill="B0843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9298"/>
            <w:shd w:fill="ECF6F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Callout"/>
            </w:pPr>
            <w:r>
              <w:rPr>
                <w:rFonts w:ascii="Arial" w:hAnsi="Arial"/>
              </w:rPr>
              <w:t>До этого момента программирование нового интерфейса не начинается.</w:t>
            </w:r>
          </w:p>
        </w:tc>
      </w:tr>
    </w:tbl>
    <w:p>
      <w:pPr>
        <w:spacing w:after="0"/>
      </w:pPr>
    </w:p>
    <w:p>
      <w:pPr>
        <w:pStyle w:val="Heading2"/>
      </w:pPr>
      <w:r>
        <w:t>Этап 1. Определить продукт</w:t>
      </w:r>
    </w:p>
    <w:p>
      <w:pPr>
        <w:pStyle w:val="Heading3"/>
      </w:pPr>
      <w:r>
        <w:t>1.1. Сформулировать главное назначение</w:t>
      </w:r>
    </w:p>
    <w:p>
      <w:pPr>
        <w:keepLines/>
      </w:pPr>
      <w:r>
        <w:t>Рабочая формулировка: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142"/>
            <w:shd w:fill="B0843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9298"/>
            <w:shd w:fill="ECF6F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Callout"/>
            </w:pPr>
            <w:r>
              <w:rPr>
                <w:rFonts w:ascii="Arial" w:hAnsi="Arial"/>
              </w:rPr>
              <w:t>LifeOS помогает человеку ежедневно превращать выбранные решения в реальные действия, труд и измеримый результат.</w:t>
            </w:r>
          </w:p>
        </w:tc>
      </w:tr>
    </w:tbl>
    <w:p>
      <w:pPr>
        <w:spacing w:after="0"/>
      </w:pPr>
    </w:p>
    <w:p>
      <w:pPr>
        <w:keepLines/>
      </w:pPr>
      <w:r>
        <w:t>Функция входит в ядро, если она помогает выбрать направление, спланировать день, начать действие, выполнить труд, завершить цикл или увидеть результат.</w:t>
      </w:r>
    </w:p>
    <w:p>
      <w:pPr>
        <w:pStyle w:val="Heading3"/>
      </w:pPr>
      <w:r>
        <w:t>1.2. Определить главного пользователя</w:t>
      </w:r>
    </w:p>
    <w:p>
      <w:pPr>
        <w:pStyle w:val="Heading4"/>
      </w:pPr>
      <w:r>
        <w:t>1.2.1. Описать основной тип пользователя</w:t>
      </w:r>
    </w:p>
    <w:p>
      <w:pPr>
        <w:pStyle w:val="ListBullet"/>
        <w:keepLines/>
        <w:spacing w:after="40"/>
      </w:pPr>
      <w:r>
        <w:t>один человек;</w:t>
      </w:r>
    </w:p>
    <w:p>
      <w:pPr>
        <w:pStyle w:val="ListBullet"/>
        <w:keepLines/>
        <w:spacing w:after="40"/>
      </w:pPr>
      <w:r>
        <w:t>использует LifeOS самостоятельно;</w:t>
      </w:r>
    </w:p>
    <w:p>
      <w:pPr>
        <w:pStyle w:val="ListBullet"/>
        <w:keepLines/>
        <w:spacing w:after="40"/>
      </w:pPr>
      <w:r>
        <w:t>планирует личную жизнь и работу;</w:t>
      </w:r>
    </w:p>
    <w:p>
      <w:pPr>
        <w:pStyle w:val="ListBullet"/>
        <w:keepLines/>
        <w:spacing w:after="40"/>
      </w:pPr>
      <w:r>
        <w:t>работает за компьютером;</w:t>
      </w:r>
    </w:p>
    <w:p>
      <w:pPr>
        <w:pStyle w:val="ListBullet"/>
        <w:keepLines/>
        <w:spacing w:after="40"/>
      </w:pPr>
      <w:r>
        <w:t>в течение дня использует телефон;</w:t>
      </w:r>
    </w:p>
    <w:p>
      <w:pPr>
        <w:pStyle w:val="ListBullet"/>
        <w:keepLines/>
        <w:spacing w:after="40"/>
      </w:pPr>
      <w:r>
        <w:t>хочет меньше хаоса и больше завершённых действий.</w:t>
      </w:r>
    </w:p>
    <w:p>
      <w:pPr>
        <w:pStyle w:val="Heading4"/>
      </w:pPr>
      <w:r>
        <w:t>1.2.2. Не проектировать первую версию для всех</w:t>
      </w:r>
    </w:p>
    <w:p>
      <w:pPr>
        <w:keepLines/>
      </w:pPr>
      <w:r>
        <w:t>Пока не учитывать:</w:t>
      </w:r>
    </w:p>
    <w:p>
      <w:pPr>
        <w:pStyle w:val="ListBullet"/>
        <w:keepLines/>
        <w:spacing w:after="40"/>
      </w:pPr>
      <w:r>
        <w:t>команды;</w:t>
      </w:r>
    </w:p>
    <w:p>
      <w:pPr>
        <w:pStyle w:val="ListBullet"/>
        <w:keepLines/>
        <w:spacing w:after="40"/>
      </w:pPr>
      <w:r>
        <w:t>семьи;</w:t>
      </w:r>
    </w:p>
    <w:p>
      <w:pPr>
        <w:pStyle w:val="ListBullet"/>
        <w:keepLines/>
        <w:spacing w:after="40"/>
      </w:pPr>
      <w:r>
        <w:t>компании;</w:t>
      </w:r>
    </w:p>
    <w:p>
      <w:pPr>
        <w:pStyle w:val="ListBullet"/>
        <w:keepLines/>
        <w:spacing w:after="40"/>
      </w:pPr>
      <w:r>
        <w:t>руководителей;</w:t>
      </w:r>
    </w:p>
    <w:p>
      <w:pPr>
        <w:pStyle w:val="ListBullet"/>
        <w:keepLines/>
        <w:spacing w:after="40"/>
      </w:pPr>
      <w:r>
        <w:t>преподавателей;</w:t>
      </w:r>
    </w:p>
    <w:p>
      <w:pPr>
        <w:pStyle w:val="ListBullet"/>
        <w:keepLines/>
        <w:spacing w:after="40"/>
      </w:pPr>
      <w:r>
        <w:t>врачей;</w:t>
      </w:r>
    </w:p>
    <w:p>
      <w:pPr>
        <w:pStyle w:val="ListBullet"/>
        <w:keepLines/>
        <w:spacing w:after="40"/>
      </w:pPr>
      <w:r>
        <w:t>школы;</w:t>
      </w:r>
    </w:p>
    <w:p>
      <w:pPr>
        <w:pStyle w:val="ListBullet"/>
        <w:keepLines/>
        <w:spacing w:after="40"/>
      </w:pPr>
      <w:r>
        <w:t>совместные проекты.</w:t>
      </w:r>
    </w:p>
    <w:p>
      <w:pPr>
        <w:keepLines/>
      </w:pPr>
      <w:r>
        <w:t>Первая версия предназначена для одного пользователя, управляющего собственной жизнью.</w:t>
      </w:r>
    </w:p>
    <w:p>
      <w:pPr>
        <w:pStyle w:val="Heading3"/>
      </w:pPr>
      <w:r>
        <w:t>1.3. Определить главный результат пользователя</w:t>
      </w:r>
    </w:p>
    <w:p>
      <w:pPr>
        <w:keepLines/>
      </w:pPr>
      <w:r>
        <w:t>После первого дня пользователь должен получить:</w:t>
      </w:r>
    </w:p>
    <w:p>
      <w:pPr>
        <w:pStyle w:val="ListBullet"/>
        <w:keepLines/>
        <w:spacing w:after="40"/>
      </w:pPr>
      <w:r>
        <w:t>понятный план;</w:t>
      </w:r>
    </w:p>
    <w:p>
      <w:pPr>
        <w:pStyle w:val="ListBullet"/>
        <w:keepLines/>
        <w:spacing w:after="40"/>
      </w:pPr>
      <w:r>
        <w:t>одно текущее действие;</w:t>
      </w:r>
    </w:p>
    <w:p>
      <w:pPr>
        <w:pStyle w:val="ListBullet"/>
        <w:keepLines/>
        <w:spacing w:after="40"/>
      </w:pPr>
      <w:r>
        <w:t>завершённую рабочую сессию;</w:t>
      </w:r>
    </w:p>
    <w:p>
      <w:pPr>
        <w:pStyle w:val="ListBullet"/>
        <w:keepLines/>
        <w:spacing w:after="40"/>
      </w:pPr>
      <w:r>
        <w:t>зафиксированный результат;</w:t>
      </w:r>
    </w:p>
    <w:p>
      <w:pPr>
        <w:pStyle w:val="ListBullet"/>
        <w:keepLines/>
        <w:spacing w:after="40"/>
      </w:pPr>
      <w:r>
        <w:t>закрытый день;</w:t>
      </w:r>
    </w:p>
    <w:p>
      <w:pPr>
        <w:pStyle w:val="ListBullet"/>
        <w:keepLines/>
        <w:spacing w:after="40"/>
      </w:pPr>
      <w:r>
        <w:t>подготовленный следующий день.</w:t>
      </w:r>
    </w:p>
    <w:p>
      <w:pPr>
        <w:pStyle w:val="Heading3"/>
      </w:pPr>
      <w:r>
        <w:t>1.4. Определить минимальный цикл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Запланировать завтра</w:t>
              <w:br/>
              <w:t xml:space="preserve">        ↓</w:t>
              <w:br/>
              <w:t>Начать день</w:t>
              <w:br/>
              <w:t xml:space="preserve">        ↓</w:t>
              <w:br/>
              <w:t>Выбрать текущее действие</w:t>
              <w:br/>
              <w:t xml:space="preserve">        ↓</w:t>
              <w:br/>
              <w:t>Начать труд</w:t>
              <w:br/>
              <w:t xml:space="preserve">        ↓</w:t>
              <w:br/>
              <w:t>Завершить сессию</w:t>
              <w:br/>
              <w:t xml:space="preserve">        ↓</w:t>
              <w:br/>
              <w:t>Зафиксировать результат</w:t>
              <w:br/>
              <w:t xml:space="preserve">        ↓</w:t>
              <w:br/>
              <w:t>Закрыть день</w:t>
              <w:br/>
              <w:t xml:space="preserve">        ↓</w:t>
              <w:br/>
              <w:t>Запланировать завтра</w:t>
            </w:r>
          </w:p>
        </w:tc>
      </w:tr>
    </w:tbl>
    <w:p>
      <w:pPr>
        <w:spacing w:after="0"/>
      </w:pPr>
    </w:p>
    <w:p>
      <w:pPr>
        <w:keepLines/>
      </w:pPr>
      <w:r>
        <w:t>Все остальные функции строятся вокруг этого цикла.</w:t>
      </w:r>
    </w:p>
    <w:p>
      <w:pPr>
        <w:pStyle w:val="Heading3"/>
      </w:pPr>
      <w:r>
        <w:t>1.5. Определить ограничения первой версии</w:t>
      </w:r>
    </w:p>
    <w:p>
      <w:pPr>
        <w:keepLines/>
      </w:pPr>
      <w:r>
        <w:t>В первую версию не включать:</w:t>
      </w:r>
    </w:p>
    <w:p>
      <w:pPr>
        <w:pStyle w:val="ListBullet"/>
        <w:keepLines/>
        <w:spacing w:after="40"/>
      </w:pPr>
      <w:r>
        <w:t>сложную систему финансов;</w:t>
      </w:r>
    </w:p>
    <w:p>
      <w:pPr>
        <w:pStyle w:val="ListBullet"/>
        <w:keepLines/>
        <w:spacing w:after="40"/>
      </w:pPr>
      <w:r>
        <w:t>социальную сеть;</w:t>
      </w:r>
    </w:p>
    <w:p>
      <w:pPr>
        <w:pStyle w:val="ListBullet"/>
        <w:keepLines/>
        <w:spacing w:after="40"/>
      </w:pPr>
      <w:r>
        <w:t>совместную работу;</w:t>
      </w:r>
    </w:p>
    <w:p>
      <w:pPr>
        <w:pStyle w:val="ListBullet"/>
        <w:keepLines/>
        <w:spacing w:after="40"/>
      </w:pPr>
      <w:r>
        <w:t>искусственный интеллект;</w:t>
      </w:r>
    </w:p>
    <w:p>
      <w:pPr>
        <w:pStyle w:val="ListBullet"/>
        <w:keepLines/>
        <w:spacing w:after="40"/>
      </w:pPr>
      <w:r>
        <w:t>автоматическое управление жизнью;</w:t>
      </w:r>
    </w:p>
    <w:p>
      <w:pPr>
        <w:pStyle w:val="ListBullet"/>
        <w:keepLines/>
        <w:spacing w:after="40"/>
      </w:pPr>
      <w:r>
        <w:t>магазин шаблонов;</w:t>
      </w:r>
    </w:p>
    <w:p>
      <w:pPr>
        <w:pStyle w:val="ListBullet"/>
        <w:keepLines/>
        <w:spacing w:after="40"/>
      </w:pPr>
      <w:r>
        <w:t>сложную систему уровней;</w:t>
      </w:r>
    </w:p>
    <w:p>
      <w:pPr>
        <w:pStyle w:val="ListBullet"/>
        <w:keepLines/>
        <w:spacing w:after="40"/>
      </w:pPr>
      <w:r>
        <w:t>десятки типов статистики;</w:t>
      </w:r>
    </w:p>
    <w:p>
      <w:pPr>
        <w:pStyle w:val="ListBullet"/>
        <w:keepLines/>
        <w:spacing w:after="40"/>
      </w:pPr>
      <w:r>
        <w:t>интеграцию со всеми календарями;</w:t>
      </w:r>
    </w:p>
    <w:p>
      <w:pPr>
        <w:pStyle w:val="ListBullet"/>
        <w:keepLines/>
        <w:spacing w:after="40"/>
      </w:pPr>
      <w:r>
        <w:t>полноценную систему управления бизнесом;</w:t>
      </w:r>
    </w:p>
    <w:p>
      <w:pPr>
        <w:pStyle w:val="ListBullet"/>
        <w:keepLines/>
        <w:spacing w:after="40"/>
      </w:pPr>
      <w:r>
        <w:t>сложную систему здоровья.</w:t>
      </w:r>
    </w:p>
    <w:p>
      <w:pPr>
        <w:pStyle w:val="Heading3"/>
      </w:pPr>
      <w:r>
        <w:t>1.6. Создать документ требований</w:t>
      </w:r>
    </w:p>
    <w:p>
      <w:pPr>
        <w:keepLines/>
      </w:pPr>
      <w:r>
        <w:t>Документ должен содержать:</w:t>
      </w:r>
    </w:p>
    <w:p>
      <w:pPr>
        <w:keepLines/>
        <w:spacing w:after="40"/>
        <w:ind w:left="425" w:hanging="283"/>
      </w:pPr>
      <w:r>
        <w:t>1. Назначение LifeOS.</w:t>
      </w:r>
    </w:p>
    <w:p>
      <w:pPr>
        <w:keepLines/>
        <w:spacing w:after="40"/>
        <w:ind w:left="425" w:hanging="283"/>
      </w:pPr>
      <w:r>
        <w:t>2. Основного пользователя.</w:t>
      </w:r>
    </w:p>
    <w:p>
      <w:pPr>
        <w:keepLines/>
        <w:spacing w:after="40"/>
        <w:ind w:left="425" w:hanging="283"/>
      </w:pPr>
      <w:r>
        <w:t>3. Основную проблему.</w:t>
      </w:r>
    </w:p>
    <w:p>
      <w:pPr>
        <w:keepLines/>
        <w:spacing w:after="40"/>
        <w:ind w:left="425" w:hanging="283"/>
      </w:pPr>
      <w:r>
        <w:t>4. Главный жизненный цикл.</w:t>
      </w:r>
    </w:p>
    <w:p>
      <w:pPr>
        <w:keepLines/>
        <w:spacing w:after="40"/>
        <w:ind w:left="425" w:hanging="283"/>
      </w:pPr>
      <w:r>
        <w:t>5. Функции первой версии.</w:t>
      </w:r>
    </w:p>
    <w:p>
      <w:pPr>
        <w:keepLines/>
        <w:spacing w:after="40"/>
        <w:ind w:left="425" w:hanging="283"/>
      </w:pPr>
      <w:r>
        <w:t>6. Отложенные функции.</w:t>
      </w:r>
    </w:p>
    <w:p>
      <w:pPr>
        <w:keepLines/>
        <w:spacing w:after="40"/>
        <w:ind w:left="425" w:hanging="283"/>
      </w:pPr>
      <w:r>
        <w:t>7. Ограничения.</w:t>
      </w:r>
    </w:p>
    <w:p>
      <w:pPr>
        <w:keepLines/>
        <w:spacing w:after="40"/>
        <w:ind w:left="425" w:hanging="283"/>
      </w:pPr>
      <w:r>
        <w:t>8. Требования к скорости.</w:t>
      </w:r>
    </w:p>
    <w:p>
      <w:pPr>
        <w:keepLines/>
        <w:spacing w:after="40"/>
        <w:ind w:left="425" w:hanging="283"/>
      </w:pPr>
      <w:r>
        <w:t>9. Требования к сохранности данных.</w:t>
      </w:r>
    </w:p>
    <w:p>
      <w:pPr>
        <w:keepLines/>
        <w:spacing w:after="40"/>
        <w:ind w:left="425" w:hanging="283"/>
      </w:pPr>
      <w:r>
        <w:t>10. Требования к телефону.</w:t>
      </w:r>
    </w:p>
    <w:p>
      <w:pPr>
        <w:keepLines/>
        <w:spacing w:after="40"/>
        <w:ind w:left="425" w:hanging="283"/>
      </w:pPr>
      <w:r>
        <w:t>11. Требования к работе без интернета.</w:t>
      </w:r>
    </w:p>
    <w:p>
      <w:pPr>
        <w:keepLines/>
        <w:spacing w:after="40"/>
        <w:ind w:left="425" w:hanging="283"/>
      </w:pPr>
      <w:r>
        <w:t>12. Критерии выпуска.</w:t>
      </w:r>
    </w:p>
    <w:p>
      <w:pPr>
        <w:pStyle w:val="Heading3"/>
      </w:pPr>
      <w:r>
        <w:t>1.7. Критерий завершения этапа</w:t>
      </w:r>
    </w:p>
    <w:p>
      <w:pPr>
        <w:keepLines/>
      </w:pPr>
      <w:r>
        <w:t>Любую предлагаемую функцию можно однозначно отнести к одной категории:</w:t>
      </w:r>
    </w:p>
    <w:p>
      <w:pPr>
        <w:pStyle w:val="ListBullet"/>
        <w:keepLines/>
        <w:spacing w:after="40"/>
      </w:pPr>
      <w:r>
        <w:t>входит в LifeOS 1.0;</w:t>
      </w:r>
    </w:p>
    <w:p>
      <w:pPr>
        <w:pStyle w:val="ListBullet"/>
        <w:keepLines/>
        <w:spacing w:after="40"/>
      </w:pPr>
      <w:r>
        <w:t>входит после LifeOS 1.0;</w:t>
      </w:r>
    </w:p>
    <w:p>
      <w:pPr>
        <w:pStyle w:val="ListBullet"/>
        <w:keepLines/>
        <w:spacing w:after="40"/>
      </w:pPr>
      <w:r>
        <w:t>не входит в продукт.</w:t>
      </w:r>
    </w:p>
    <w:p>
      <w:pPr>
        <w:pStyle w:val="Heading2"/>
      </w:pPr>
      <w:r>
        <w:t>Этап 2. Создать словарь LifeOS</w:t>
      </w:r>
    </w:p>
    <w:p>
      <w:pPr>
        <w:keepLines/>
      </w:pPr>
      <w:r>
        <w:t>Пока термины не определены, программист, интерфейс и пользователь будут по-разному понимать одно и то же.</w:t>
      </w:r>
    </w:p>
    <w:p>
      <w:pPr>
        <w:pStyle w:val="Heading3"/>
      </w:pPr>
      <w:r>
        <w:t>2.1. Определить основные сущности</w:t>
      </w:r>
    </w:p>
    <w:p>
      <w:pPr>
        <w:pStyle w:val="Heading4"/>
      </w:pPr>
      <w:r>
        <w:t>2.1.1. День</w:t>
      </w:r>
    </w:p>
    <w:p>
      <w:pPr>
        <w:keepLines/>
      </w:pPr>
      <w:r>
        <w:t>Содержит:</w:t>
      </w:r>
    </w:p>
    <w:p>
      <w:pPr>
        <w:pStyle w:val="ListBullet"/>
        <w:keepLines/>
        <w:spacing w:after="40"/>
      </w:pPr>
      <w:r>
        <w:t>дату;</w:t>
      </w:r>
    </w:p>
    <w:p>
      <w:pPr>
        <w:pStyle w:val="ListBullet"/>
        <w:keepLines/>
        <w:spacing w:after="40"/>
      </w:pPr>
      <w:r>
        <w:t>состояние дня;</w:t>
      </w:r>
    </w:p>
    <w:p>
      <w:pPr>
        <w:pStyle w:val="ListBullet"/>
        <w:keepLines/>
        <w:spacing w:after="40"/>
      </w:pPr>
      <w:r>
        <w:t>время начала;</w:t>
      </w:r>
    </w:p>
    <w:p>
      <w:pPr>
        <w:pStyle w:val="ListBullet"/>
        <w:keepLines/>
        <w:spacing w:after="40"/>
      </w:pPr>
      <w:r>
        <w:t>время завершения;</w:t>
      </w:r>
    </w:p>
    <w:p>
      <w:pPr>
        <w:pStyle w:val="ListBullet"/>
        <w:keepLines/>
        <w:spacing w:after="40"/>
      </w:pPr>
      <w:r>
        <w:t>главные выборы;</w:t>
      </w:r>
    </w:p>
    <w:p>
      <w:pPr>
        <w:pStyle w:val="ListBullet"/>
        <w:keepLines/>
        <w:spacing w:after="40"/>
      </w:pPr>
      <w:r>
        <w:t>распорядок;</w:t>
      </w:r>
    </w:p>
    <w:p>
      <w:pPr>
        <w:pStyle w:val="ListBullet"/>
        <w:keepLines/>
        <w:spacing w:after="40"/>
      </w:pPr>
      <w:r>
        <w:t>результаты;</w:t>
      </w:r>
    </w:p>
    <w:p>
      <w:pPr>
        <w:pStyle w:val="ListBullet"/>
        <w:keepLines/>
        <w:spacing w:after="40"/>
      </w:pPr>
      <w:r>
        <w:t>итоговую оценку.</w:t>
      </w:r>
    </w:p>
    <w:p>
      <w:pPr>
        <w:pStyle w:val="Heading4"/>
      </w:pPr>
      <w:r>
        <w:t>2.1.2. Выбор</w:t>
      </w:r>
    </w:p>
    <w:p>
      <w:pPr>
        <w:keepLines/>
      </w:pPr>
      <w:r>
        <w:t>Содержит:</w:t>
      </w:r>
    </w:p>
    <w:p>
      <w:pPr>
        <w:pStyle w:val="ListBullet"/>
        <w:keepLines/>
        <w:spacing w:after="40"/>
      </w:pPr>
      <w:r>
        <w:t>формулировку решения;</w:t>
      </w:r>
    </w:p>
    <w:p>
      <w:pPr>
        <w:pStyle w:val="ListBullet"/>
        <w:keepLines/>
        <w:spacing w:after="40"/>
      </w:pPr>
      <w:r>
        <w:t>причину;</w:t>
      </w:r>
    </w:p>
    <w:p>
      <w:pPr>
        <w:pStyle w:val="ListBullet"/>
        <w:keepLines/>
        <w:spacing w:after="40"/>
      </w:pPr>
      <w:r>
        <w:t>сферу жизни;</w:t>
      </w:r>
    </w:p>
    <w:p>
      <w:pPr>
        <w:pStyle w:val="ListBullet"/>
        <w:keepLines/>
        <w:spacing w:after="40"/>
      </w:pPr>
      <w:r>
        <w:t>цену выбора;</w:t>
      </w:r>
    </w:p>
    <w:p>
      <w:pPr>
        <w:pStyle w:val="ListBullet"/>
        <w:keepLines/>
        <w:spacing w:after="40"/>
      </w:pPr>
      <w:r>
        <w:t>ожидаемый результат;</w:t>
      </w:r>
    </w:p>
    <w:p>
      <w:pPr>
        <w:pStyle w:val="ListBullet"/>
        <w:keepLines/>
        <w:spacing w:after="40"/>
      </w:pPr>
      <w:r>
        <w:t>дату;</w:t>
      </w:r>
    </w:p>
    <w:p>
      <w:pPr>
        <w:pStyle w:val="ListBullet"/>
        <w:keepLines/>
        <w:spacing w:after="40"/>
      </w:pPr>
      <w:r>
        <w:t>состояние;</w:t>
      </w:r>
    </w:p>
    <w:p>
      <w:pPr>
        <w:pStyle w:val="ListBullet"/>
        <w:keepLines/>
        <w:spacing w:after="40"/>
      </w:pPr>
      <w:r>
        <w:t>связанные труды.</w:t>
      </w:r>
    </w:p>
    <w:p>
      <w:pPr>
        <w:pStyle w:val="Heading4"/>
      </w:pPr>
      <w:r>
        <w:t>2.1.3. Труд</w:t>
      </w:r>
    </w:p>
    <w:p>
      <w:pPr>
        <w:keepLines/>
      </w:pPr>
      <w:r>
        <w:t>Содержит:</w:t>
      </w:r>
    </w:p>
    <w:p>
      <w:pPr>
        <w:pStyle w:val="ListBullet"/>
        <w:keepLines/>
        <w:spacing w:after="40"/>
      </w:pPr>
      <w:r>
        <w:t>название;</w:t>
      </w:r>
    </w:p>
    <w:p>
      <w:pPr>
        <w:pStyle w:val="ListBullet"/>
        <w:keepLines/>
        <w:spacing w:after="40"/>
      </w:pPr>
      <w:r>
        <w:t>ожидаемый результат;</w:t>
      </w:r>
    </w:p>
    <w:p>
      <w:pPr>
        <w:pStyle w:val="ListBullet"/>
        <w:keepLines/>
        <w:spacing w:after="40"/>
      </w:pPr>
      <w:r>
        <w:t>связь с выбором;</w:t>
      </w:r>
    </w:p>
    <w:p>
      <w:pPr>
        <w:pStyle w:val="ListBullet"/>
        <w:keepLines/>
        <w:spacing w:after="40"/>
      </w:pPr>
      <w:r>
        <w:t>сферу;</w:t>
      </w:r>
    </w:p>
    <w:p>
      <w:pPr>
        <w:pStyle w:val="ListBullet"/>
        <w:keepLines/>
        <w:spacing w:after="40"/>
      </w:pPr>
      <w:r>
        <w:t>состояние;</w:t>
      </w:r>
    </w:p>
    <w:p>
      <w:pPr>
        <w:pStyle w:val="ListBullet"/>
        <w:keepLines/>
        <w:spacing w:after="40"/>
      </w:pPr>
      <w:r>
        <w:t>список сессий;</w:t>
      </w:r>
    </w:p>
    <w:p>
      <w:pPr>
        <w:pStyle w:val="ListBullet"/>
        <w:keepLines/>
        <w:spacing w:after="40"/>
      </w:pPr>
      <w:r>
        <w:t>суммарное время;</w:t>
      </w:r>
    </w:p>
    <w:p>
      <w:pPr>
        <w:pStyle w:val="ListBullet"/>
        <w:keepLines/>
        <w:spacing w:after="40"/>
      </w:pPr>
      <w:r>
        <w:t>подтверждение результата.</w:t>
      </w:r>
    </w:p>
    <w:p>
      <w:pPr>
        <w:pStyle w:val="Heading4"/>
      </w:pPr>
      <w:r>
        <w:t>2.1.4. Сессия труда</w:t>
      </w:r>
    </w:p>
    <w:p>
      <w:pPr>
        <w:keepLines/>
      </w:pPr>
      <w:r>
        <w:t>Содержит:</w:t>
      </w:r>
    </w:p>
    <w:p>
      <w:pPr>
        <w:pStyle w:val="ListBullet"/>
        <w:keepLines/>
        <w:spacing w:after="40"/>
      </w:pPr>
      <w:r>
        <w:t>время начала;</w:t>
      </w:r>
    </w:p>
    <w:p>
      <w:pPr>
        <w:pStyle w:val="ListBullet"/>
        <w:keepLines/>
        <w:spacing w:after="40"/>
      </w:pPr>
      <w:r>
        <w:t>время паузы;</w:t>
      </w:r>
    </w:p>
    <w:p>
      <w:pPr>
        <w:pStyle w:val="ListBullet"/>
        <w:keepLines/>
        <w:spacing w:after="40"/>
      </w:pPr>
      <w:r>
        <w:t>время продолжения;</w:t>
      </w:r>
    </w:p>
    <w:p>
      <w:pPr>
        <w:pStyle w:val="ListBullet"/>
        <w:keepLines/>
        <w:spacing w:after="40"/>
      </w:pPr>
      <w:r>
        <w:t>время завершения;</w:t>
      </w:r>
    </w:p>
    <w:p>
      <w:pPr>
        <w:pStyle w:val="ListBullet"/>
        <w:keepLines/>
        <w:spacing w:after="40"/>
      </w:pPr>
      <w:r>
        <w:t>длительность;</w:t>
      </w:r>
    </w:p>
    <w:p>
      <w:pPr>
        <w:pStyle w:val="ListBullet"/>
        <w:keepLines/>
        <w:spacing w:after="40"/>
      </w:pPr>
      <w:r>
        <w:t>результат;</w:t>
      </w:r>
    </w:p>
    <w:p>
      <w:pPr>
        <w:pStyle w:val="ListBullet"/>
        <w:keepLines/>
        <w:spacing w:after="40"/>
      </w:pPr>
      <w:r>
        <w:t>причину досрочного завершения.</w:t>
      </w:r>
    </w:p>
    <w:p>
      <w:pPr>
        <w:pStyle w:val="Heading4"/>
      </w:pPr>
      <w:r>
        <w:t>2.1.5. Блок распорядка</w:t>
      </w:r>
    </w:p>
    <w:p>
      <w:pPr>
        <w:keepLines/>
      </w:pPr>
      <w:r>
        <w:t>Содержит:</w:t>
      </w:r>
    </w:p>
    <w:p>
      <w:pPr>
        <w:pStyle w:val="ListBullet"/>
        <w:keepLines/>
        <w:spacing w:after="40"/>
      </w:pPr>
      <w:r>
        <w:t>название;</w:t>
      </w:r>
    </w:p>
    <w:p>
      <w:pPr>
        <w:pStyle w:val="ListBullet"/>
        <w:keepLines/>
        <w:spacing w:after="40"/>
      </w:pPr>
      <w:r>
        <w:t>время;</w:t>
      </w:r>
    </w:p>
    <w:p>
      <w:pPr>
        <w:pStyle w:val="ListBullet"/>
        <w:keepLines/>
        <w:spacing w:after="40"/>
      </w:pPr>
      <w:r>
        <w:t>продолжительность;</w:t>
      </w:r>
    </w:p>
    <w:p>
      <w:pPr>
        <w:pStyle w:val="ListBullet"/>
        <w:keepLines/>
        <w:spacing w:after="40"/>
      </w:pPr>
      <w:r>
        <w:t>тип;</w:t>
      </w:r>
    </w:p>
    <w:p>
      <w:pPr>
        <w:pStyle w:val="ListBullet"/>
        <w:keepLines/>
        <w:spacing w:after="40"/>
      </w:pPr>
      <w:r>
        <w:t>повторяемость;</w:t>
      </w:r>
    </w:p>
    <w:p>
      <w:pPr>
        <w:pStyle w:val="ListBullet"/>
        <w:keepLines/>
        <w:spacing w:after="40"/>
      </w:pPr>
      <w:r>
        <w:t>связь с действием;</w:t>
      </w:r>
    </w:p>
    <w:p>
      <w:pPr>
        <w:pStyle w:val="ListBullet"/>
        <w:keepLines/>
        <w:spacing w:after="40"/>
      </w:pPr>
      <w:r>
        <w:t>фактическое выполнение.</w:t>
      </w:r>
    </w:p>
    <w:p>
      <w:pPr>
        <w:pStyle w:val="Heading4"/>
      </w:pPr>
      <w:r>
        <w:t>2.1.6. Прогулка</w:t>
      </w:r>
    </w:p>
    <w:p>
      <w:pPr>
        <w:keepLines/>
      </w:pPr>
      <w:r>
        <w:t>Содержит:</w:t>
      </w:r>
    </w:p>
    <w:p>
      <w:pPr>
        <w:pStyle w:val="ListBullet"/>
        <w:keepLines/>
        <w:spacing w:after="40"/>
      </w:pPr>
      <w:r>
        <w:t>тип;</w:t>
      </w:r>
    </w:p>
    <w:p>
      <w:pPr>
        <w:pStyle w:val="ListBullet"/>
        <w:keepLines/>
        <w:spacing w:after="40"/>
      </w:pPr>
      <w:r>
        <w:t>время начала;</w:t>
      </w:r>
    </w:p>
    <w:p>
      <w:pPr>
        <w:pStyle w:val="ListBullet"/>
        <w:keepLines/>
        <w:spacing w:after="40"/>
      </w:pPr>
      <w:r>
        <w:t>длительность;</w:t>
      </w:r>
    </w:p>
    <w:p>
      <w:pPr>
        <w:pStyle w:val="ListBullet"/>
        <w:keepLines/>
        <w:spacing w:after="40"/>
      </w:pPr>
      <w:r>
        <w:t>вопрос для размышления;</w:t>
      </w:r>
    </w:p>
    <w:p>
      <w:pPr>
        <w:pStyle w:val="ListBullet"/>
        <w:keepLines/>
        <w:spacing w:after="40"/>
      </w:pPr>
      <w:r>
        <w:t>заметки;</w:t>
      </w:r>
    </w:p>
    <w:p>
      <w:pPr>
        <w:pStyle w:val="ListBullet"/>
        <w:keepLines/>
        <w:spacing w:after="40"/>
      </w:pPr>
      <w:r>
        <w:t>фотографии;</w:t>
      </w:r>
    </w:p>
    <w:p>
      <w:pPr>
        <w:pStyle w:val="ListBullet"/>
        <w:keepLines/>
        <w:spacing w:after="40"/>
      </w:pPr>
      <w:r>
        <w:t>итог.</w:t>
      </w:r>
    </w:p>
    <w:p>
      <w:pPr>
        <w:pStyle w:val="Heading4"/>
      </w:pPr>
      <w:r>
        <w:t>2.1.7. Сфера жизни</w:t>
      </w:r>
    </w:p>
    <w:p>
      <w:pPr>
        <w:keepLines/>
      </w:pPr>
      <w:r>
        <w:t>Содержит:</w:t>
      </w:r>
    </w:p>
    <w:p>
      <w:pPr>
        <w:pStyle w:val="ListBullet"/>
        <w:keepLines/>
        <w:spacing w:after="40"/>
      </w:pPr>
      <w:r>
        <w:t>название;</w:t>
      </w:r>
    </w:p>
    <w:p>
      <w:pPr>
        <w:pStyle w:val="ListBullet"/>
        <w:keepLines/>
        <w:spacing w:after="40"/>
      </w:pPr>
      <w:r>
        <w:t>описание;</w:t>
      </w:r>
    </w:p>
    <w:p>
      <w:pPr>
        <w:pStyle w:val="ListBullet"/>
        <w:keepLines/>
        <w:spacing w:after="40"/>
      </w:pPr>
      <w:r>
        <w:t>цвет или значок;</w:t>
      </w:r>
    </w:p>
    <w:p>
      <w:pPr>
        <w:pStyle w:val="ListBullet"/>
        <w:keepLines/>
        <w:spacing w:after="40"/>
      </w:pPr>
      <w:r>
        <w:t>состояние;</w:t>
      </w:r>
    </w:p>
    <w:p>
      <w:pPr>
        <w:pStyle w:val="ListBullet"/>
        <w:keepLines/>
        <w:spacing w:after="40"/>
      </w:pPr>
      <w:r>
        <w:t>связанные выборы и труды.</w:t>
      </w:r>
    </w:p>
    <w:p>
      <w:pPr>
        <w:pStyle w:val="Heading4"/>
      </w:pPr>
      <w:r>
        <w:t>2.1.8. Событие журнала</w:t>
      </w:r>
    </w:p>
    <w:p>
      <w:pPr>
        <w:keepLines/>
      </w:pPr>
      <w:r>
        <w:t>Фиксирует:</w:t>
      </w:r>
    </w:p>
    <w:p>
      <w:pPr>
        <w:pStyle w:val="ListBullet"/>
        <w:keepLines/>
        <w:spacing w:after="40"/>
      </w:pPr>
      <w:r>
        <w:t>что произошло;</w:t>
      </w:r>
    </w:p>
    <w:p>
      <w:pPr>
        <w:pStyle w:val="ListBullet"/>
        <w:keepLines/>
        <w:spacing w:after="40"/>
      </w:pPr>
      <w:r>
        <w:t>когда;</w:t>
      </w:r>
    </w:p>
    <w:p>
      <w:pPr>
        <w:pStyle w:val="ListBullet"/>
        <w:keepLines/>
        <w:spacing w:after="40"/>
      </w:pPr>
      <w:r>
        <w:t>с какой сущностью;</w:t>
      </w:r>
    </w:p>
    <w:p>
      <w:pPr>
        <w:pStyle w:val="ListBullet"/>
        <w:keepLines/>
        <w:spacing w:after="40"/>
      </w:pPr>
      <w:r>
        <w:t>какое состояние было до;</w:t>
      </w:r>
    </w:p>
    <w:p>
      <w:pPr>
        <w:pStyle w:val="ListBullet"/>
        <w:keepLines/>
        <w:spacing w:after="40"/>
      </w:pPr>
      <w:r>
        <w:t>какое стало после;</w:t>
      </w:r>
    </w:p>
    <w:p>
      <w:pPr>
        <w:pStyle w:val="ListBullet"/>
        <w:keepLines/>
        <w:spacing w:after="40"/>
      </w:pPr>
      <w:r>
        <w:t>кто или что вызвало изменение.</w:t>
      </w:r>
    </w:p>
    <w:p>
      <w:pPr>
        <w:pStyle w:val="Heading3"/>
      </w:pPr>
      <w:r>
        <w:t>2.2. Определить различия между сущностями</w:t>
      </w:r>
    </w:p>
    <w:p>
      <w:pPr>
        <w:keepLines/>
      </w:pPr>
      <w:r>
        <w:t>Нужно письменно ответить:</w:t>
      </w:r>
    </w:p>
    <w:p>
      <w:pPr>
        <w:pStyle w:val="ListBullet"/>
        <w:keepLines/>
        <w:spacing w:after="40"/>
      </w:pPr>
      <w:r>
        <w:t>чем выбор отличается от задачи;</w:t>
      </w:r>
    </w:p>
    <w:p>
      <w:pPr>
        <w:pStyle w:val="ListBullet"/>
        <w:keepLines/>
        <w:spacing w:after="40"/>
      </w:pPr>
      <w:r>
        <w:t>чем труд отличается от обычного действия;</w:t>
      </w:r>
    </w:p>
    <w:p>
      <w:pPr>
        <w:pStyle w:val="ListBullet"/>
        <w:keepLines/>
        <w:spacing w:after="40"/>
      </w:pPr>
      <w:r>
        <w:t>чем сессия отличается от труда;</w:t>
      </w:r>
    </w:p>
    <w:p>
      <w:pPr>
        <w:pStyle w:val="ListBullet"/>
        <w:keepLines/>
        <w:spacing w:after="40"/>
      </w:pPr>
      <w:r>
        <w:t>может ли один труд относиться к нескольким выборам;</w:t>
      </w:r>
    </w:p>
    <w:p>
      <w:pPr>
        <w:pStyle w:val="ListBullet"/>
        <w:keepLines/>
        <w:spacing w:after="40"/>
      </w:pPr>
      <w:r>
        <w:t>может ли выбор существовать без труда;</w:t>
      </w:r>
    </w:p>
    <w:p>
      <w:pPr>
        <w:pStyle w:val="ListBullet"/>
        <w:keepLines/>
        <w:spacing w:after="40"/>
      </w:pPr>
      <w:r>
        <w:t>может ли труд выполняться несколько дней;</w:t>
      </w:r>
    </w:p>
    <w:p>
      <w:pPr>
        <w:pStyle w:val="ListBullet"/>
        <w:keepLines/>
        <w:spacing w:after="40"/>
      </w:pPr>
      <w:r>
        <w:t>может ли день завершиться с активной сессией;</w:t>
      </w:r>
    </w:p>
    <w:p>
      <w:pPr>
        <w:pStyle w:val="ListBullet"/>
        <w:keepLines/>
        <w:spacing w:after="40"/>
      </w:pPr>
      <w:r>
        <w:t>можно ли перенести незавершённое действие;</w:t>
      </w:r>
    </w:p>
    <w:p>
      <w:pPr>
        <w:pStyle w:val="ListBullet"/>
        <w:keepLines/>
        <w:spacing w:after="40"/>
      </w:pPr>
      <w:r>
        <w:t>что означает «подтверждено трудом»;</w:t>
      </w:r>
    </w:p>
    <w:p>
      <w:pPr>
        <w:pStyle w:val="ListBullet"/>
        <w:keepLines/>
        <w:spacing w:after="40"/>
      </w:pPr>
      <w:r>
        <w:t>кто подтверждает результат.</w:t>
      </w:r>
    </w:p>
    <w:p>
      <w:pPr>
        <w:pStyle w:val="Heading3"/>
      </w:pPr>
      <w:r>
        <w:t>2.3. Убрать неоднозначные названия</w:t>
      </w:r>
    </w:p>
    <w:p>
      <w:pPr>
        <w:keepLines/>
      </w:pPr>
      <w:r>
        <w:t>Каждое слово в интерфейсе должно иметь одно значение. Нельзя одновременно использовать «выполнено», «завершено», «закрыто» и «подтверждено», если система не объясняет разницу.</w:t>
      </w:r>
    </w:p>
    <w:p>
      <w:pPr>
        <w:keepLines/>
      </w:pPr>
      <w:r>
        <w:t>Для каждого состояния создать:</w:t>
      </w:r>
    </w:p>
    <w:p>
      <w:pPr>
        <w:pStyle w:val="ListBullet"/>
        <w:keepLines/>
        <w:spacing w:after="40"/>
      </w:pPr>
      <w:r>
        <w:t>техническое имя;</w:t>
      </w:r>
    </w:p>
    <w:p>
      <w:pPr>
        <w:pStyle w:val="ListBullet"/>
        <w:keepLines/>
        <w:spacing w:after="40"/>
      </w:pPr>
      <w:r>
        <w:t>русское название;</w:t>
      </w:r>
    </w:p>
    <w:p>
      <w:pPr>
        <w:pStyle w:val="ListBullet"/>
        <w:keepLines/>
        <w:spacing w:after="40"/>
      </w:pPr>
      <w:r>
        <w:t>объяснение;</w:t>
      </w:r>
    </w:p>
    <w:p>
      <w:pPr>
        <w:pStyle w:val="ListBullet"/>
        <w:keepLines/>
        <w:spacing w:after="40"/>
      </w:pPr>
      <w:r>
        <w:t>разрешённые переходы;</w:t>
      </w:r>
    </w:p>
    <w:p>
      <w:pPr>
        <w:pStyle w:val="ListBullet"/>
        <w:keepLines/>
        <w:spacing w:after="40"/>
      </w:pPr>
      <w:r>
        <w:t>запрещённые переходы.</w:t>
      </w:r>
    </w:p>
    <w:p>
      <w:pPr>
        <w:pStyle w:val="Heading3"/>
      </w:pPr>
      <w:r>
        <w:t>2.4. Критерий завершения</w:t>
      </w:r>
    </w:p>
    <w:p>
      <w:pPr>
        <w:keepLines/>
      </w:pPr>
      <w:r>
        <w:t>Создан единый словарь LifeOS, который используется в коде, интерфейсе, документации, базе данных, заданиях для Codex и испытаниях.</w:t>
      </w:r>
    </w:p>
    <w:p>
      <w:pPr>
        <w:pStyle w:val="Heading2"/>
      </w:pPr>
      <w:r>
        <w:t>Этап 3. Спроектировать состояния и переходы</w:t>
      </w:r>
    </w:p>
    <w:p>
      <w:pPr>
        <w:keepLines/>
      </w:pPr>
      <w:r>
        <w:t>Это фундамент стабильности нового LifeOS.</w:t>
      </w:r>
    </w:p>
    <w:p>
      <w:pPr>
        <w:pStyle w:val="Heading3"/>
      </w:pPr>
      <w:r>
        <w:t>3.1. Состояния дня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Не создан</w:t>
              <w:br/>
              <w:t xml:space="preserve">   ↓</w:t>
              <w:br/>
              <w:t>Запланирован</w:t>
              <w:br/>
              <w:t xml:space="preserve">   ↓</w:t>
              <w:br/>
              <w:t>Начат</w:t>
              <w:br/>
              <w:t xml:space="preserve">   ↓</w:t>
              <w:br/>
              <w:t>Идёт</w:t>
              <w:br/>
              <w:t xml:space="preserve">   ↓</w:t>
              <w:br/>
              <w:t>Ожидает вечернего контроля</w:t>
              <w:br/>
              <w:t xml:space="preserve">   ↓</w:t>
              <w:br/>
              <w:t>Завершён</w:t>
            </w:r>
          </w:p>
        </w:tc>
      </w:tr>
    </w:tbl>
    <w:p>
      <w:pPr>
        <w:spacing w:after="0"/>
      </w:pPr>
    </w:p>
    <w:p>
      <w:pPr>
        <w:pStyle w:val="Heading4"/>
      </w:pPr>
      <w:r>
        <w:t>3.1.1. Для каждого перехода определить команду</w:t>
      </w:r>
    </w:p>
    <w:p>
      <w:pPr>
        <w:pStyle w:val="ListBullet"/>
        <w:keepLines/>
        <w:spacing w:after="40"/>
      </w:pPr>
      <w:r>
        <w:t>`создатьДень`;</w:t>
      </w:r>
    </w:p>
    <w:p>
      <w:pPr>
        <w:pStyle w:val="ListBullet"/>
        <w:keepLines/>
        <w:spacing w:after="40"/>
      </w:pPr>
      <w:r>
        <w:t>`запланироватьДень`;</w:t>
      </w:r>
    </w:p>
    <w:p>
      <w:pPr>
        <w:pStyle w:val="ListBullet"/>
        <w:keepLines/>
        <w:spacing w:after="40"/>
      </w:pPr>
      <w:r>
        <w:t>`начатьДень`;</w:t>
      </w:r>
    </w:p>
    <w:p>
      <w:pPr>
        <w:pStyle w:val="ListBullet"/>
        <w:keepLines/>
        <w:spacing w:after="40"/>
      </w:pPr>
      <w:r>
        <w:t>`открытьВечернийКонтроль`;</w:t>
      </w:r>
    </w:p>
    <w:p>
      <w:pPr>
        <w:pStyle w:val="ListBullet"/>
        <w:keepLines/>
        <w:spacing w:after="40"/>
      </w:pPr>
      <w:r>
        <w:t>`завершитьДень`.</w:t>
      </w:r>
    </w:p>
    <w:p>
      <w:pPr>
        <w:pStyle w:val="Heading4"/>
      </w:pPr>
      <w:r>
        <w:t>3.1.2. Определить запрещённые действия</w:t>
      </w:r>
    </w:p>
    <w:p>
      <w:pPr>
        <w:pStyle w:val="ListBullet"/>
        <w:keepLines/>
        <w:spacing w:after="40"/>
      </w:pPr>
      <w:r>
        <w:t>завершённый день нельзя начать повторно;</w:t>
      </w:r>
    </w:p>
    <w:p>
      <w:pPr>
        <w:pStyle w:val="ListBullet"/>
        <w:keepLines/>
        <w:spacing w:after="40"/>
      </w:pPr>
      <w:r>
        <w:t>будущий день нельзя завершить;</w:t>
      </w:r>
    </w:p>
    <w:p>
      <w:pPr>
        <w:pStyle w:val="ListBullet"/>
        <w:keepLines/>
        <w:spacing w:after="40"/>
      </w:pPr>
      <w:r>
        <w:t>нельзя завершить день с активной сессией без отдельного решения;</w:t>
      </w:r>
    </w:p>
    <w:p>
      <w:pPr>
        <w:pStyle w:val="ListBullet"/>
        <w:keepLines/>
        <w:spacing w:after="40"/>
      </w:pPr>
      <w:r>
        <w:t>нельзя создать два экземпляра одного календарного дня.</w:t>
      </w:r>
    </w:p>
    <w:p>
      <w:pPr>
        <w:pStyle w:val="Heading3"/>
      </w:pPr>
      <w:r>
        <w:t>3.2. Состояния выбора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Черновик</w:t>
              <w:br/>
              <w:t xml:space="preserve">   ↓</w:t>
              <w:br/>
              <w:t>Запланирован</w:t>
              <w:br/>
              <w:t xml:space="preserve">   ↓</w:t>
              <w:br/>
              <w:t>Доступен</w:t>
              <w:br/>
              <w:t xml:space="preserve">   ↓</w:t>
              <w:br/>
              <w:t>Принят</w:t>
              <w:br/>
              <w:t xml:space="preserve">   ↓</w:t>
              <w:br/>
              <w:t>Подтверждён результатом</w:t>
            </w:r>
          </w:p>
        </w:tc>
      </w:tr>
    </w:tbl>
    <w:p>
      <w:pPr>
        <w:spacing w:after="0"/>
      </w:pPr>
    </w:p>
    <w:p>
      <w:pPr>
        <w:keepLines/>
      </w:pPr>
      <w:r>
        <w:t>Дополнительные выходы:</w:t>
      </w:r>
    </w:p>
    <w:p>
      <w:pPr>
        <w:pStyle w:val="ListBullet"/>
        <w:keepLines/>
        <w:spacing w:after="40"/>
      </w:pPr>
      <w:r>
        <w:t>отменён;</w:t>
      </w:r>
    </w:p>
    <w:p>
      <w:pPr>
        <w:pStyle w:val="ListBullet"/>
        <w:keepLines/>
        <w:spacing w:after="40"/>
      </w:pPr>
      <w:r>
        <w:t>перенесён;</w:t>
      </w:r>
    </w:p>
    <w:p>
      <w:pPr>
        <w:pStyle w:val="ListBullet"/>
        <w:keepLines/>
        <w:spacing w:after="40"/>
      </w:pPr>
      <w:r>
        <w:t>отклонён.</w:t>
      </w:r>
    </w:p>
    <w:p>
      <w:pPr>
        <w:pStyle w:val="Heading3"/>
      </w:pPr>
      <w:r>
        <w:t>3.3. Состояния труда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Черновик</w:t>
              <w:br/>
              <w:t xml:space="preserve">   ↓</w:t>
              <w:br/>
              <w:t>Готов</w:t>
              <w:br/>
              <w:t xml:space="preserve">   ↓</w:t>
              <w:br/>
              <w:t>Активен</w:t>
              <w:br/>
              <w:t xml:space="preserve">   ↓</w:t>
              <w:br/>
              <w:t>Приостановлен</w:t>
              <w:br/>
              <w:t xml:space="preserve">   ↓</w:t>
              <w:br/>
              <w:t>Завершён</w:t>
              <w:br/>
              <w:t xml:space="preserve">   ↓</w:t>
              <w:br/>
              <w:t>Подтверждён</w:t>
            </w:r>
          </w:p>
        </w:tc>
      </w:tr>
    </w:tbl>
    <w:p>
      <w:pPr>
        <w:spacing w:after="0"/>
      </w:pPr>
    </w:p>
    <w:p>
      <w:pPr>
        <w:keepLines/>
      </w:pPr>
      <w:r>
        <w:t>Отдельные состояния:</w:t>
      </w:r>
    </w:p>
    <w:p>
      <w:pPr>
        <w:pStyle w:val="ListBullet"/>
        <w:keepLines/>
        <w:spacing w:after="40"/>
      </w:pPr>
      <w:r>
        <w:t>отменён;</w:t>
      </w:r>
    </w:p>
    <w:p>
      <w:pPr>
        <w:pStyle w:val="ListBullet"/>
        <w:keepLines/>
        <w:spacing w:after="40"/>
      </w:pPr>
      <w:r>
        <w:t>перенесён;</w:t>
      </w:r>
    </w:p>
    <w:p>
      <w:pPr>
        <w:pStyle w:val="ListBullet"/>
        <w:keepLines/>
        <w:spacing w:after="40"/>
      </w:pPr>
      <w:r>
        <w:t>прерван;</w:t>
      </w:r>
    </w:p>
    <w:p>
      <w:pPr>
        <w:pStyle w:val="ListBullet"/>
        <w:keepLines/>
        <w:spacing w:after="40"/>
      </w:pPr>
      <w:r>
        <w:t>требует уточнения результата.</w:t>
      </w:r>
    </w:p>
    <w:p>
      <w:pPr>
        <w:pStyle w:val="Heading3"/>
      </w:pPr>
      <w:r>
        <w:t>3.4. Состояния рабочей сессии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Не начата</w:t>
              <w:br/>
              <w:t xml:space="preserve">   ↓</w:t>
              <w:br/>
              <w:t>Идёт</w:t>
              <w:br/>
              <w:t xml:space="preserve">   ↓</w:t>
              <w:br/>
              <w:t>Приостановлена</w:t>
              <w:br/>
              <w:t xml:space="preserve">   ↓</w:t>
              <w:br/>
              <w:t>Идёт</w:t>
              <w:br/>
              <w:t xml:space="preserve">   ↓</w:t>
              <w:br/>
              <w:t>Завершена</w:t>
            </w:r>
          </w:p>
        </w:tc>
      </w:tr>
    </w:tbl>
    <w:p>
      <w:pPr>
        <w:spacing w:after="0"/>
      </w:pPr>
    </w:p>
    <w:p>
      <w:pPr>
        <w:keepLines/>
      </w:pPr>
      <w:r>
        <w:t>Возможный отдельный выход: прервана.</w:t>
      </w:r>
    </w:p>
    <w:p>
      <w:pPr>
        <w:pStyle w:val="Heading3"/>
      </w:pPr>
      <w:r>
        <w:t>3.5. Создать правила целостности</w:t>
      </w:r>
    </w:p>
    <w:p>
      <w:pPr>
        <w:keepLines/>
        <w:spacing w:after="40"/>
        <w:ind w:left="425" w:hanging="283"/>
      </w:pPr>
      <w:r>
        <w:t>1. Одновременно активна только одна рабочая сессия.</w:t>
      </w:r>
    </w:p>
    <w:p>
      <w:pPr>
        <w:keepLines/>
        <w:spacing w:after="40"/>
        <w:ind w:left="425" w:hanging="283"/>
      </w:pPr>
      <w:r>
        <w:t>2. Активная сессия всегда принадлежит существующему труду.</w:t>
      </w:r>
    </w:p>
    <w:p>
      <w:pPr>
        <w:keepLines/>
        <w:spacing w:after="40"/>
        <w:ind w:left="425" w:hanging="283"/>
      </w:pPr>
      <w:r>
        <w:t>3. Завершённая сессия имеет время начала и завершения.</w:t>
      </w:r>
    </w:p>
    <w:p>
      <w:pPr>
        <w:keepLines/>
        <w:spacing w:after="40"/>
        <w:ind w:left="425" w:hanging="283"/>
      </w:pPr>
      <w:r>
        <w:t>4. Продолжительность вычисляется из временных отметок.</w:t>
      </w:r>
    </w:p>
    <w:p>
      <w:pPr>
        <w:keepLines/>
        <w:spacing w:after="40"/>
        <w:ind w:left="425" w:hanging="283"/>
      </w:pPr>
      <w:r>
        <w:t>5. Интерфейс не хранит отдельную копию состояния.</w:t>
      </w:r>
    </w:p>
    <w:p>
      <w:pPr>
        <w:keepLines/>
        <w:spacing w:after="40"/>
        <w:ind w:left="425" w:hanging="283"/>
      </w:pPr>
      <w:r>
        <w:t>6. Состояние не меняется прямой записью из кнопки.</w:t>
      </w:r>
    </w:p>
    <w:p>
      <w:pPr>
        <w:keepLines/>
        <w:spacing w:after="40"/>
        <w:ind w:left="425" w:hanging="283"/>
      </w:pPr>
      <w:r>
        <w:t>7. Любое изменение проходит через команду ядра.</w:t>
      </w:r>
    </w:p>
    <w:p>
      <w:pPr>
        <w:keepLines/>
        <w:spacing w:after="40"/>
        <w:ind w:left="425" w:hanging="283"/>
      </w:pPr>
      <w:r>
        <w:t>8. Команда либо выполняется целиком, либо не выполняется вообще.</w:t>
      </w:r>
    </w:p>
    <w:p>
      <w:pPr>
        <w:keepLines/>
        <w:spacing w:after="40"/>
        <w:ind w:left="425" w:hanging="283"/>
      </w:pPr>
      <w:r>
        <w:t>9. После изменения создаётся запись журнала.</w:t>
      </w:r>
    </w:p>
    <w:p>
      <w:pPr>
        <w:keepLines/>
        <w:spacing w:after="40"/>
        <w:ind w:left="425" w:hanging="283"/>
      </w:pPr>
      <w:r>
        <w:t>10. Все экраны получают данные из одного источника.</w:t>
      </w:r>
    </w:p>
    <w:p>
      <w:pPr>
        <w:pStyle w:val="Heading3"/>
      </w:pPr>
      <w:r>
        <w:t>3.6. Создать вычисляемые состояния</w:t>
      </w:r>
    </w:p>
    <w:p>
      <w:pPr>
        <w:keepLines/>
      </w:pPr>
      <w:r>
        <w:t>Некоторые надписи не нужно хранить в базе:</w:t>
      </w:r>
    </w:p>
    <w:p>
      <w:pPr>
        <w:pStyle w:val="ListBullet"/>
        <w:keepLines/>
        <w:spacing w:after="40"/>
      </w:pPr>
      <w:r>
        <w:t>«Сейчас» вычисляется по текущему времени;</w:t>
      </w:r>
    </w:p>
    <w:p>
      <w:pPr>
        <w:pStyle w:val="ListBullet"/>
        <w:keepLines/>
        <w:spacing w:after="40"/>
      </w:pPr>
      <w:r>
        <w:t>«Просрочено» вычисляется по дате и состоянию;</w:t>
      </w:r>
    </w:p>
    <w:p>
      <w:pPr>
        <w:pStyle w:val="ListBullet"/>
        <w:keepLines/>
        <w:spacing w:after="40"/>
      </w:pPr>
      <w:r>
        <w:t>«Требует внимания» вычисляется по набору условий;</w:t>
      </w:r>
    </w:p>
    <w:p>
      <w:pPr>
        <w:pStyle w:val="ListBullet"/>
        <w:keepLines/>
        <w:spacing w:after="40"/>
      </w:pPr>
      <w:r>
        <w:t>«Следующее действие» выбирается правилами ядра;</w:t>
      </w:r>
    </w:p>
    <w:p>
      <w:pPr>
        <w:pStyle w:val="ListBullet"/>
        <w:keepLines/>
        <w:spacing w:after="40"/>
      </w:pPr>
      <w:r>
        <w:t>«Выполнено сегодня» вычисляется по журналу и сессиям.</w:t>
      </w:r>
    </w:p>
    <w:p>
      <w:pPr>
        <w:pStyle w:val="Heading3"/>
      </w:pPr>
      <w:r>
        <w:t>3.7. Создать испытания переходов до интерфейса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Дано:</w:t>
              <w:br/>
              <w:t>Труд имеет состояние «Готов».</w:t>
              <w:br/>
              <w:br/>
              <w:t>Когда:</w:t>
              <w:br/>
              <w:t>Пользователь запускает сессию.</w:t>
              <w:br/>
              <w:br/>
              <w:t>Тогда:</w:t>
              <w:br/>
              <w:t>Труд становится «Активен».</w:t>
              <w:br/>
              <w:t>Сессия становится «Идёт».</w:t>
              <w:br/>
              <w:t>Создаётся время начала.</w:t>
              <w:br/>
              <w:t>Создаётся событие журнала.</w:t>
              <w:br/>
              <w:t>Главный экран показывает этот труд как текущий.</w:t>
            </w:r>
          </w:p>
        </w:tc>
      </w:tr>
    </w:tbl>
    <w:p>
      <w:pPr>
        <w:spacing w:after="0"/>
      </w:pPr>
    </w:p>
    <w:p>
      <w:pPr>
        <w:pStyle w:val="Heading3"/>
      </w:pPr>
      <w:r>
        <w:t>3.8. Критерий завершения этапа</w:t>
      </w:r>
    </w:p>
    <w:p>
      <w:pPr>
        <w:keepLines/>
      </w:pPr>
      <w:r>
        <w:t>Существуют автоматические проверки всех разрешённых и запрещённых переходов. Интерфейс может ещё отсутствовать, но ядро уже правильно отвечает, что происходит, что разрешено, что запрещено и какое действие следующее.</w:t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II. ПРОЕКТИРОВАНИЕ ИНТЕРФЕЙСА</w:t>
      </w:r>
    </w:p>
    <w:p>
      <w:pPr>
        <w:pStyle w:val="Heading2"/>
      </w:pPr>
      <w:r>
        <w:t>Этап 4. Создать карту пользовательских сценариев</w:t>
      </w:r>
    </w:p>
    <w:p>
      <w:pPr>
        <w:pStyle w:val="Heading3"/>
      </w:pPr>
      <w:r>
        <w:t>4.1. Сценарий первого запуска</w:t>
      </w:r>
    </w:p>
    <w:p>
      <w:pPr>
        <w:keepLines/>
        <w:spacing w:after="40"/>
        <w:ind w:left="425" w:hanging="283"/>
      </w:pPr>
      <w:r>
        <w:t>1. Открытие LifeOS.</w:t>
      </w:r>
    </w:p>
    <w:p>
      <w:pPr>
        <w:keepLines/>
        <w:spacing w:after="40"/>
        <w:ind w:left="425" w:hanging="283"/>
      </w:pPr>
      <w:r>
        <w:t>2. Краткое объяснение системы.</w:t>
      </w:r>
    </w:p>
    <w:p>
      <w:pPr>
        <w:keepLines/>
        <w:spacing w:after="40"/>
        <w:ind w:left="425" w:hanging="283"/>
      </w:pPr>
      <w:r>
        <w:t>3. Выбор локального режима или регистрации.</w:t>
      </w:r>
    </w:p>
    <w:p>
      <w:pPr>
        <w:keepLines/>
        <w:spacing w:after="40"/>
        <w:ind w:left="425" w:hanging="283"/>
      </w:pPr>
      <w:r>
        <w:t>4. Создание первой сферы.</w:t>
      </w:r>
    </w:p>
    <w:p>
      <w:pPr>
        <w:keepLines/>
        <w:spacing w:after="40"/>
        <w:ind w:left="425" w:hanging="283"/>
      </w:pPr>
      <w:r>
        <w:t>5. Создание первого выбора.</w:t>
      </w:r>
    </w:p>
    <w:p>
      <w:pPr>
        <w:keepLines/>
        <w:spacing w:after="40"/>
        <w:ind w:left="425" w:hanging="283"/>
      </w:pPr>
      <w:r>
        <w:t>6. Планирование первого дня.</w:t>
      </w:r>
    </w:p>
    <w:p>
      <w:pPr>
        <w:keepLines/>
        <w:spacing w:after="40"/>
        <w:ind w:left="425" w:hanging="283"/>
      </w:pPr>
      <w:r>
        <w:t>7. Переход на главную.</w:t>
      </w:r>
    </w:p>
    <w:p>
      <w:pPr>
        <w:pStyle w:val="Heading3"/>
      </w:pPr>
      <w:r>
        <w:t>4.2. Сценарий начала дня</w:t>
      </w:r>
    </w:p>
    <w:p>
      <w:pPr>
        <w:keepLines/>
        <w:spacing w:after="40"/>
        <w:ind w:left="425" w:hanging="283"/>
      </w:pPr>
      <w:r>
        <w:t>1. Пользователь открывает LifeOS.</w:t>
      </w:r>
    </w:p>
    <w:p>
      <w:pPr>
        <w:keepLines/>
        <w:spacing w:after="40"/>
        <w:ind w:left="425" w:hanging="283"/>
      </w:pPr>
      <w:r>
        <w:t>2. Видит подготовленный план.</w:t>
      </w:r>
    </w:p>
    <w:p>
      <w:pPr>
        <w:keepLines/>
        <w:spacing w:after="40"/>
        <w:ind w:left="425" w:hanging="283"/>
      </w:pPr>
      <w:r>
        <w:t>3. Проверяет три главных выбора.</w:t>
      </w:r>
    </w:p>
    <w:p>
      <w:pPr>
        <w:keepLines/>
        <w:spacing w:after="40"/>
        <w:ind w:left="425" w:hanging="283"/>
      </w:pPr>
      <w:r>
        <w:t>4. При необходимости редактирует.</w:t>
      </w:r>
    </w:p>
    <w:p>
      <w:pPr>
        <w:keepLines/>
        <w:spacing w:after="40"/>
        <w:ind w:left="425" w:hanging="283"/>
      </w:pPr>
      <w:r>
        <w:t>5. Нажимает «Начать день».</w:t>
      </w:r>
    </w:p>
    <w:p>
      <w:pPr>
        <w:keepLines/>
        <w:spacing w:after="40"/>
        <w:ind w:left="425" w:hanging="283"/>
      </w:pPr>
      <w:r>
        <w:t>6. Получает текущее действие.</w:t>
      </w:r>
    </w:p>
    <w:p>
      <w:pPr>
        <w:pStyle w:val="Heading3"/>
      </w:pPr>
      <w:r>
        <w:t>4.3. Сценарий труда</w:t>
      </w:r>
    </w:p>
    <w:p>
      <w:pPr>
        <w:keepLines/>
        <w:spacing w:after="40"/>
        <w:ind w:left="425" w:hanging="283"/>
      </w:pPr>
      <w:r>
        <w:t>1. Открыть текущее действие.</w:t>
      </w:r>
    </w:p>
    <w:p>
      <w:pPr>
        <w:keepLines/>
        <w:spacing w:after="40"/>
        <w:ind w:left="425" w:hanging="283"/>
      </w:pPr>
      <w:r>
        <w:t>2. Создать или выбрать труд.</w:t>
      </w:r>
    </w:p>
    <w:p>
      <w:pPr>
        <w:keepLines/>
        <w:spacing w:after="40"/>
        <w:ind w:left="425" w:hanging="283"/>
      </w:pPr>
      <w:r>
        <w:t>3. Указать ожидаемый результат.</w:t>
      </w:r>
    </w:p>
    <w:p>
      <w:pPr>
        <w:keepLines/>
        <w:spacing w:after="40"/>
        <w:ind w:left="425" w:hanging="283"/>
      </w:pPr>
      <w:r>
        <w:t>4. Выбрать длительность.</w:t>
      </w:r>
    </w:p>
    <w:p>
      <w:pPr>
        <w:keepLines/>
        <w:spacing w:after="40"/>
        <w:ind w:left="425" w:hanging="283"/>
      </w:pPr>
      <w:r>
        <w:t>5. Начать сессию.</w:t>
      </w:r>
    </w:p>
    <w:p>
      <w:pPr>
        <w:keepLines/>
        <w:spacing w:after="40"/>
        <w:ind w:left="425" w:hanging="283"/>
      </w:pPr>
      <w:r>
        <w:t>6. Поставить на паузу или завершить.</w:t>
      </w:r>
    </w:p>
    <w:p>
      <w:pPr>
        <w:keepLines/>
        <w:spacing w:after="40"/>
        <w:ind w:left="425" w:hanging="283"/>
      </w:pPr>
      <w:r>
        <w:t>7. Записать результат.</w:t>
      </w:r>
    </w:p>
    <w:p>
      <w:pPr>
        <w:keepLines/>
        <w:spacing w:after="40"/>
        <w:ind w:left="425" w:hanging="283"/>
      </w:pPr>
      <w:r>
        <w:t>8. Подтвердить завершение.</w:t>
      </w:r>
    </w:p>
    <w:p>
      <w:pPr>
        <w:pStyle w:val="Heading3"/>
      </w:pPr>
      <w:r>
        <w:t>4.4. Сценарий вечернего контроля</w:t>
      </w:r>
    </w:p>
    <w:p>
      <w:pPr>
        <w:keepLines/>
        <w:spacing w:after="40"/>
        <w:ind w:left="425" w:hanging="283"/>
      </w:pPr>
      <w:r>
        <w:t>1. Проверить выполненные выборы.</w:t>
      </w:r>
    </w:p>
    <w:p>
      <w:pPr>
        <w:keepLines/>
        <w:spacing w:after="40"/>
        <w:ind w:left="425" w:hanging="283"/>
      </w:pPr>
      <w:r>
        <w:t>2. Проверить труды и сессии.</w:t>
      </w:r>
    </w:p>
    <w:p>
      <w:pPr>
        <w:keepLines/>
        <w:spacing w:after="40"/>
        <w:ind w:left="425" w:hanging="283"/>
      </w:pPr>
      <w:r>
        <w:t>3. Обработать незавершённые действия.</w:t>
      </w:r>
    </w:p>
    <w:p>
      <w:pPr>
        <w:keepLines/>
        <w:spacing w:after="40"/>
        <w:ind w:left="425" w:hanging="283"/>
      </w:pPr>
      <w:r>
        <w:t>4. Зафиксировать итог дня.</w:t>
      </w:r>
    </w:p>
    <w:p>
      <w:pPr>
        <w:keepLines/>
        <w:spacing w:after="40"/>
        <w:ind w:left="425" w:hanging="283"/>
      </w:pPr>
      <w:r>
        <w:t>5. Создать выборы на завтра.</w:t>
      </w:r>
    </w:p>
    <w:p>
      <w:pPr>
        <w:keepLines/>
        <w:spacing w:after="40"/>
        <w:ind w:left="425" w:hanging="283"/>
      </w:pPr>
      <w:r>
        <w:t>6. Завершить текущий день.</w:t>
      </w:r>
    </w:p>
    <w:p>
      <w:pPr>
        <w:pStyle w:val="Heading3"/>
      </w:pPr>
      <w:r>
        <w:t>4.5. Сценарий сбоя</w:t>
      </w:r>
    </w:p>
    <w:p>
      <w:pPr>
        <w:keepLines/>
        <w:spacing w:after="40"/>
        <w:ind w:left="425" w:hanging="283"/>
      </w:pPr>
      <w:r>
        <w:t>1. Закрыть браузер во время сессии.</w:t>
      </w:r>
    </w:p>
    <w:p>
      <w:pPr>
        <w:keepLines/>
        <w:spacing w:after="40"/>
        <w:ind w:left="425" w:hanging="283"/>
      </w:pPr>
      <w:r>
        <w:t>2. Снова открыть LifeOS.</w:t>
      </w:r>
    </w:p>
    <w:p>
      <w:pPr>
        <w:keepLines/>
        <w:spacing w:after="40"/>
        <w:ind w:left="425" w:hanging="283"/>
      </w:pPr>
      <w:r>
        <w:t>3. Восстановить активную сессию.</w:t>
      </w:r>
    </w:p>
    <w:p>
      <w:pPr>
        <w:keepLines/>
        <w:spacing w:after="40"/>
        <w:ind w:left="425" w:hanging="283"/>
      </w:pPr>
      <w:r>
        <w:t>4. Показать фактически прошедшее время.</w:t>
      </w:r>
    </w:p>
    <w:p>
      <w:pPr>
        <w:keepLines/>
        <w:spacing w:after="40"/>
        <w:ind w:left="425" w:hanging="283"/>
      </w:pPr>
      <w:r>
        <w:t>5. Предложить продолжить или завершить.</w:t>
      </w:r>
    </w:p>
    <w:p>
      <w:pPr>
        <w:pStyle w:val="Heading3"/>
      </w:pPr>
      <w:r>
        <w:t>4.6. Сценарий телефона</w:t>
      </w:r>
    </w:p>
    <w:p>
      <w:pPr>
        <w:keepLines/>
        <w:spacing w:after="40"/>
        <w:ind w:left="425" w:hanging="283"/>
      </w:pPr>
      <w:r>
        <w:t>1. Открыть приложение одной рукой.</w:t>
      </w:r>
    </w:p>
    <w:p>
      <w:pPr>
        <w:keepLines/>
        <w:spacing w:after="40"/>
        <w:ind w:left="425" w:hanging="283"/>
      </w:pPr>
      <w:r>
        <w:t>2. Увидеть текущее действие.</w:t>
      </w:r>
    </w:p>
    <w:p>
      <w:pPr>
        <w:keepLines/>
        <w:spacing w:after="40"/>
        <w:ind w:left="425" w:hanging="283"/>
      </w:pPr>
      <w:r>
        <w:t>3. Начать или завершить сессию.</w:t>
      </w:r>
    </w:p>
    <w:p>
      <w:pPr>
        <w:keepLines/>
        <w:spacing w:after="40"/>
        <w:ind w:left="425" w:hanging="283"/>
      </w:pPr>
      <w:r>
        <w:t>4. Добавить короткую заметку.</w:t>
      </w:r>
    </w:p>
    <w:p>
      <w:pPr>
        <w:keepLines/>
        <w:spacing w:after="40"/>
        <w:ind w:left="425" w:hanging="283"/>
      </w:pPr>
      <w:r>
        <w:t>5. Не открывать сложную боковую навигацию.</w:t>
      </w:r>
    </w:p>
    <w:p>
      <w:pPr>
        <w:pStyle w:val="Heading2"/>
      </w:pPr>
      <w:r>
        <w:t>Этап 5. Создать структуру экранов</w:t>
      </w:r>
    </w:p>
    <w:p>
      <w:pPr>
        <w:pStyle w:val="Heading3"/>
      </w:pPr>
      <w:r>
        <w:t>5.1. Основные экраны первой версии</w:t>
      </w:r>
    </w:p>
    <w:p>
      <w:pPr>
        <w:pStyle w:val="ListBullet"/>
        <w:keepLines/>
        <w:spacing w:after="40"/>
      </w:pPr>
      <w:r>
        <w:t>Сегодня.</w:t>
      </w:r>
    </w:p>
    <w:p>
      <w:pPr>
        <w:pStyle w:val="ListBullet"/>
        <w:keepLines/>
        <w:spacing w:after="40"/>
      </w:pPr>
      <w:r>
        <w:t>Выборы.</w:t>
      </w:r>
    </w:p>
    <w:p>
      <w:pPr>
        <w:pStyle w:val="ListBullet"/>
        <w:keepLines/>
        <w:spacing w:after="40"/>
      </w:pPr>
      <w:r>
        <w:t>Труды.</w:t>
      </w:r>
    </w:p>
    <w:p>
      <w:pPr>
        <w:pStyle w:val="ListBullet"/>
        <w:keepLines/>
        <w:spacing w:after="40"/>
      </w:pPr>
      <w:r>
        <w:t>Распорядок.</w:t>
      </w:r>
    </w:p>
    <w:p>
      <w:pPr>
        <w:pStyle w:val="ListBullet"/>
        <w:keepLines/>
        <w:spacing w:after="40"/>
      </w:pPr>
      <w:r>
        <w:t>Прогулки.</w:t>
      </w:r>
    </w:p>
    <w:p>
      <w:pPr>
        <w:pStyle w:val="ListBullet"/>
        <w:keepLines/>
        <w:spacing w:after="40"/>
      </w:pPr>
      <w:r>
        <w:t>История.</w:t>
      </w:r>
    </w:p>
    <w:p>
      <w:pPr>
        <w:pStyle w:val="ListBullet"/>
        <w:keepLines/>
        <w:spacing w:after="40"/>
      </w:pPr>
      <w:r>
        <w:t>Статистика.</w:t>
      </w:r>
    </w:p>
    <w:p>
      <w:pPr>
        <w:pStyle w:val="ListBullet"/>
        <w:keepLines/>
        <w:spacing w:after="40"/>
      </w:pPr>
      <w:r>
        <w:t>Сферы.</w:t>
      </w:r>
    </w:p>
    <w:p>
      <w:pPr>
        <w:pStyle w:val="ListBullet"/>
        <w:keepLines/>
        <w:spacing w:after="40"/>
      </w:pPr>
      <w:r>
        <w:t>Настройки.</w:t>
      </w:r>
    </w:p>
    <w:p>
      <w:pPr>
        <w:pStyle w:val="Heading3"/>
      </w:pPr>
      <w:r>
        <w:t>5.2. Вспомогательные экраны</w:t>
      </w:r>
    </w:p>
    <w:p>
      <w:pPr>
        <w:pStyle w:val="ListBullet"/>
        <w:keepLines/>
        <w:spacing w:after="40"/>
      </w:pPr>
      <w:r>
        <w:t>Начало дня.</w:t>
      </w:r>
    </w:p>
    <w:p>
      <w:pPr>
        <w:pStyle w:val="ListBullet"/>
        <w:keepLines/>
        <w:spacing w:after="40"/>
      </w:pPr>
      <w:r>
        <w:t>Вечерний контроль.</w:t>
      </w:r>
    </w:p>
    <w:p>
      <w:pPr>
        <w:pStyle w:val="ListBullet"/>
        <w:keepLines/>
        <w:spacing w:after="40"/>
      </w:pPr>
      <w:r>
        <w:t>Создание выбора.</w:t>
      </w:r>
    </w:p>
    <w:p>
      <w:pPr>
        <w:pStyle w:val="ListBullet"/>
        <w:keepLines/>
        <w:spacing w:after="40"/>
      </w:pPr>
      <w:r>
        <w:t>Просмотр выбора.</w:t>
      </w:r>
    </w:p>
    <w:p>
      <w:pPr>
        <w:pStyle w:val="ListBullet"/>
        <w:keepLines/>
        <w:spacing w:after="40"/>
      </w:pPr>
      <w:r>
        <w:t>Создание труда.</w:t>
      </w:r>
    </w:p>
    <w:p>
      <w:pPr>
        <w:pStyle w:val="ListBullet"/>
        <w:keepLines/>
        <w:spacing w:after="40"/>
      </w:pPr>
      <w:r>
        <w:t>Просмотр труда.</w:t>
      </w:r>
    </w:p>
    <w:p>
      <w:pPr>
        <w:pStyle w:val="ListBullet"/>
        <w:keepLines/>
        <w:spacing w:after="40"/>
      </w:pPr>
      <w:r>
        <w:t>Активная сессия.</w:t>
      </w:r>
    </w:p>
    <w:p>
      <w:pPr>
        <w:pStyle w:val="ListBullet"/>
        <w:keepLines/>
        <w:spacing w:after="40"/>
      </w:pPr>
      <w:r>
        <w:t>Результат сессии.</w:t>
      </w:r>
    </w:p>
    <w:p>
      <w:pPr>
        <w:pStyle w:val="ListBullet"/>
        <w:keepLines/>
        <w:spacing w:after="40"/>
      </w:pPr>
      <w:r>
        <w:t>Импорт.</w:t>
      </w:r>
    </w:p>
    <w:p>
      <w:pPr>
        <w:pStyle w:val="ListBullet"/>
        <w:keepLines/>
        <w:spacing w:after="40"/>
      </w:pPr>
      <w:r>
        <w:t>Экспорт.</w:t>
      </w:r>
    </w:p>
    <w:p>
      <w:pPr>
        <w:pStyle w:val="ListBullet"/>
        <w:keepLines/>
        <w:spacing w:after="40"/>
      </w:pPr>
      <w:r>
        <w:t>Восстановление.</w:t>
      </w:r>
    </w:p>
    <w:p>
      <w:pPr>
        <w:pStyle w:val="ListBullet"/>
        <w:keepLines/>
        <w:spacing w:after="40"/>
      </w:pPr>
      <w:r>
        <w:t>Учётная запись.</w:t>
      </w:r>
    </w:p>
    <w:p>
      <w:pPr>
        <w:pStyle w:val="Heading3"/>
      </w:pPr>
      <w:r>
        <w:t>5.3. Спроектировать главную страницу</w:t>
      </w:r>
    </w:p>
    <w:p>
      <w:pPr>
        <w:keepLines/>
      </w:pPr>
      <w:r>
        <w:t>На ней должны присутствовать только наиболее важные элементы:</w:t>
      </w:r>
    </w:p>
    <w:p>
      <w:pPr>
        <w:keepLines/>
        <w:spacing w:after="40"/>
        <w:ind w:left="425" w:hanging="283"/>
      </w:pPr>
      <w:r>
        <w:t>1. Состояние дня.</w:t>
      </w:r>
    </w:p>
    <w:p>
      <w:pPr>
        <w:keepLines/>
        <w:spacing w:after="40"/>
        <w:ind w:left="425" w:hanging="283"/>
      </w:pPr>
      <w:r>
        <w:t>2. Текущее действие.</w:t>
      </w:r>
    </w:p>
    <w:p>
      <w:pPr>
        <w:keepLines/>
        <w:spacing w:after="40"/>
        <w:ind w:left="425" w:hanging="283"/>
      </w:pPr>
      <w:r>
        <w:t>3. Следующее действие.</w:t>
      </w:r>
    </w:p>
    <w:p>
      <w:pPr>
        <w:keepLines/>
        <w:spacing w:after="40"/>
        <w:ind w:left="425" w:hanging="283"/>
      </w:pPr>
      <w:r>
        <w:t>4. Главные выборы.</w:t>
      </w:r>
    </w:p>
    <w:p>
      <w:pPr>
        <w:keepLines/>
        <w:spacing w:after="40"/>
        <w:ind w:left="425" w:hanging="283"/>
      </w:pPr>
      <w:r>
        <w:t>5. Активный труд.</w:t>
      </w:r>
    </w:p>
    <w:p>
      <w:pPr>
        <w:keepLines/>
        <w:spacing w:after="40"/>
        <w:ind w:left="425" w:hanging="283"/>
      </w:pPr>
      <w:r>
        <w:t>6. Ближайший блок распорядка.</w:t>
      </w:r>
    </w:p>
    <w:p>
      <w:pPr>
        <w:keepLines/>
        <w:spacing w:after="40"/>
        <w:ind w:left="425" w:hanging="283"/>
      </w:pPr>
      <w:r>
        <w:t>7. Одна основная кнопка.</w:t>
      </w:r>
    </w:p>
    <w:p>
      <w:pPr>
        <w:keepLines/>
        <w:spacing w:after="40"/>
        <w:ind w:left="425" w:hanging="283"/>
      </w:pPr>
      <w:r>
        <w:t>8. Короткий итог прогресса.</w:t>
      </w:r>
    </w:p>
    <w:p>
      <w:pPr>
        <w:pStyle w:val="Heading3"/>
      </w:pPr>
      <w:r>
        <w:t>5.4. Определить мобильную структуру</w:t>
      </w:r>
    </w:p>
    <w:p>
      <w:pPr>
        <w:keepLines/>
      </w:pPr>
      <w:r>
        <w:t>На телефоне оставить нижнюю навигацию:</w:t>
      </w:r>
    </w:p>
    <w:p>
      <w:pPr>
        <w:pStyle w:val="ListBullet"/>
        <w:keepLines/>
        <w:spacing w:after="40"/>
      </w:pPr>
      <w:r>
        <w:t>Сегодня.</w:t>
      </w:r>
    </w:p>
    <w:p>
      <w:pPr>
        <w:pStyle w:val="ListBullet"/>
        <w:keepLines/>
        <w:spacing w:after="40"/>
      </w:pPr>
      <w:r>
        <w:t>Действия.</w:t>
      </w:r>
    </w:p>
    <w:p>
      <w:pPr>
        <w:pStyle w:val="ListBullet"/>
        <w:keepLines/>
        <w:spacing w:after="40"/>
      </w:pPr>
      <w:r>
        <w:t>Создать.</w:t>
      </w:r>
    </w:p>
    <w:p>
      <w:pPr>
        <w:pStyle w:val="ListBullet"/>
        <w:keepLines/>
        <w:spacing w:after="40"/>
      </w:pPr>
      <w:r>
        <w:t>История.</w:t>
      </w:r>
    </w:p>
    <w:p>
      <w:pPr>
        <w:pStyle w:val="ListBullet"/>
        <w:keepLines/>
        <w:spacing w:after="40"/>
      </w:pPr>
      <w:r>
        <w:t>Ещё.</w:t>
      </w:r>
    </w:p>
    <w:p>
      <w:pPr>
        <w:keepLines/>
      </w:pPr>
      <w:r>
        <w:t>В разделе «Ещё»:</w:t>
      </w:r>
    </w:p>
    <w:p>
      <w:pPr>
        <w:pStyle w:val="ListBullet"/>
        <w:keepLines/>
        <w:spacing w:after="40"/>
      </w:pPr>
      <w:r>
        <w:t>распорядок;</w:t>
      </w:r>
    </w:p>
    <w:p>
      <w:pPr>
        <w:pStyle w:val="ListBullet"/>
        <w:keepLines/>
        <w:spacing w:after="40"/>
      </w:pPr>
      <w:r>
        <w:t>прогулки;</w:t>
      </w:r>
    </w:p>
    <w:p>
      <w:pPr>
        <w:pStyle w:val="ListBullet"/>
        <w:keepLines/>
        <w:spacing w:after="40"/>
      </w:pPr>
      <w:r>
        <w:t>статистика;</w:t>
      </w:r>
    </w:p>
    <w:p>
      <w:pPr>
        <w:pStyle w:val="ListBullet"/>
        <w:keepLines/>
        <w:spacing w:after="40"/>
      </w:pPr>
      <w:r>
        <w:t>сферы;</w:t>
      </w:r>
    </w:p>
    <w:p>
      <w:pPr>
        <w:pStyle w:val="ListBullet"/>
        <w:keepLines/>
        <w:spacing w:after="40"/>
      </w:pPr>
      <w:r>
        <w:t>настройки.</w:t>
      </w:r>
    </w:p>
    <w:p>
      <w:pPr>
        <w:pStyle w:val="Heading3"/>
      </w:pPr>
      <w:r>
        <w:t>5.5. Определить поведение навигации</w:t>
      </w:r>
    </w:p>
    <w:p>
      <w:pPr>
        <w:keepLines/>
      </w:pPr>
      <w:r>
        <w:t>Заранее описать:</w:t>
      </w:r>
    </w:p>
    <w:p>
      <w:pPr>
        <w:pStyle w:val="ListBullet"/>
        <w:keepLines/>
        <w:spacing w:after="40"/>
      </w:pPr>
      <w:r>
        <w:t>куда ведёт каждая кнопка;</w:t>
      </w:r>
    </w:p>
    <w:p>
      <w:pPr>
        <w:pStyle w:val="ListBullet"/>
        <w:keepLines/>
        <w:spacing w:after="40"/>
      </w:pPr>
      <w:r>
        <w:t>что происходит после сохранения;</w:t>
      </w:r>
    </w:p>
    <w:p>
      <w:pPr>
        <w:pStyle w:val="ListBullet"/>
        <w:keepLines/>
        <w:spacing w:after="40"/>
      </w:pPr>
      <w:r>
        <w:t>что происходит после отмены;</w:t>
      </w:r>
    </w:p>
    <w:p>
      <w:pPr>
        <w:pStyle w:val="ListBullet"/>
        <w:keepLines/>
        <w:spacing w:after="40"/>
      </w:pPr>
      <w:r>
        <w:t>куда возвращает системная кнопка «Назад»;</w:t>
      </w:r>
    </w:p>
    <w:p>
      <w:pPr>
        <w:pStyle w:val="ListBullet"/>
        <w:keepLines/>
        <w:spacing w:after="40"/>
      </w:pPr>
      <w:r>
        <w:t>закрывается ли окно после операции;</w:t>
      </w:r>
    </w:p>
    <w:p>
      <w:pPr>
        <w:pStyle w:val="ListBullet"/>
        <w:keepLines/>
        <w:spacing w:after="40"/>
      </w:pPr>
      <w:r>
        <w:t>сохраняется ли положение прокрутки;</w:t>
      </w:r>
    </w:p>
    <w:p>
      <w:pPr>
        <w:pStyle w:val="ListBullet"/>
        <w:keepLines/>
        <w:spacing w:after="40"/>
      </w:pPr>
      <w:r>
        <w:t>что открывается после перезагрузки страницы.</w:t>
      </w:r>
    </w:p>
    <w:p>
      <w:pPr>
        <w:pStyle w:val="Heading2"/>
      </w:pPr>
      <w:r>
        <w:t>Этап 6. Создать визуальную систему</w:t>
      </w:r>
    </w:p>
    <w:p>
      <w:pPr>
        <w:pStyle w:val="Heading3"/>
      </w:pPr>
      <w:r>
        <w:t>6.1. Зафиксировать утверждённый стиль</w:t>
      </w:r>
    </w:p>
    <w:p>
      <w:pPr>
        <w:pStyle w:val="ListBullet"/>
        <w:keepLines/>
        <w:spacing w:after="40"/>
      </w:pPr>
      <w:r>
        <w:t>тёмная графитовая основа;</w:t>
      </w:r>
    </w:p>
    <w:p>
      <w:pPr>
        <w:pStyle w:val="ListBullet"/>
        <w:keepLines/>
        <w:spacing w:after="40"/>
      </w:pPr>
      <w:r>
        <w:t>нейтральные поверхности;</w:t>
      </w:r>
    </w:p>
    <w:p>
      <w:pPr>
        <w:pStyle w:val="ListBullet"/>
        <w:keepLines/>
        <w:spacing w:after="40"/>
      </w:pPr>
      <w:r>
        <w:t>золотые акценты для важных решений;</w:t>
      </w:r>
    </w:p>
    <w:p>
      <w:pPr>
        <w:pStyle w:val="ListBullet"/>
        <w:keepLines/>
        <w:spacing w:after="40"/>
      </w:pPr>
      <w:r>
        <w:t>зелёные акценты для завершения;</w:t>
      </w:r>
    </w:p>
    <w:p>
      <w:pPr>
        <w:pStyle w:val="ListBullet"/>
        <w:keepLines/>
        <w:spacing w:after="40"/>
      </w:pPr>
      <w:r>
        <w:t>красный только для ошибок и опасных действий;</w:t>
      </w:r>
    </w:p>
    <w:p>
      <w:pPr>
        <w:pStyle w:val="ListBullet"/>
        <w:keepLines/>
        <w:spacing w:after="40"/>
      </w:pPr>
      <w:r>
        <w:t>спокойные тени;</w:t>
      </w:r>
    </w:p>
    <w:p>
      <w:pPr>
        <w:pStyle w:val="ListBullet"/>
        <w:keepLines/>
        <w:spacing w:after="40"/>
      </w:pPr>
      <w:r>
        <w:t>минимальное свечение;</w:t>
      </w:r>
    </w:p>
    <w:p>
      <w:pPr>
        <w:pStyle w:val="ListBullet"/>
        <w:keepLines/>
        <w:spacing w:after="40"/>
      </w:pPr>
      <w:r>
        <w:t>единая система контурных значков;</w:t>
      </w:r>
    </w:p>
    <w:p>
      <w:pPr>
        <w:pStyle w:val="ListBullet"/>
        <w:keepLines/>
        <w:spacing w:after="40"/>
      </w:pPr>
      <w:r>
        <w:t>плотная, но не перегруженная информация.</w:t>
      </w:r>
    </w:p>
    <w:p>
      <w:pPr>
        <w:pStyle w:val="Heading3"/>
      </w:pPr>
      <w:r>
        <w:t>6.2. Создать переменные дизайна</w:t>
      </w:r>
    </w:p>
    <w:p>
      <w:pPr>
        <w:keepLines/>
      </w:pPr>
      <w:r>
        <w:t>Определить:</w:t>
      </w:r>
    </w:p>
    <w:p>
      <w:pPr>
        <w:pStyle w:val="ListBullet"/>
        <w:keepLines/>
        <w:spacing w:after="40"/>
      </w:pPr>
      <w:r>
        <w:t>цвета фона;</w:t>
      </w:r>
    </w:p>
    <w:p>
      <w:pPr>
        <w:pStyle w:val="ListBullet"/>
        <w:keepLines/>
        <w:spacing w:after="40"/>
      </w:pPr>
      <w:r>
        <w:t>цвета поверхностей;</w:t>
      </w:r>
    </w:p>
    <w:p>
      <w:pPr>
        <w:pStyle w:val="ListBullet"/>
        <w:keepLines/>
        <w:spacing w:after="40"/>
      </w:pPr>
      <w:r>
        <w:t>цвета границ;</w:t>
      </w:r>
    </w:p>
    <w:p>
      <w:pPr>
        <w:pStyle w:val="ListBullet"/>
        <w:keepLines/>
        <w:spacing w:after="40"/>
      </w:pPr>
      <w:r>
        <w:t>цвета текста;</w:t>
      </w:r>
    </w:p>
    <w:p>
      <w:pPr>
        <w:pStyle w:val="ListBullet"/>
        <w:keepLines/>
        <w:spacing w:after="40"/>
      </w:pPr>
      <w:r>
        <w:t>состояния кнопок;</w:t>
      </w:r>
    </w:p>
    <w:p>
      <w:pPr>
        <w:pStyle w:val="ListBullet"/>
        <w:keepLines/>
        <w:spacing w:after="40"/>
      </w:pPr>
      <w:r>
        <w:t>размеры отступов;</w:t>
      </w:r>
    </w:p>
    <w:p>
      <w:pPr>
        <w:pStyle w:val="ListBullet"/>
        <w:keepLines/>
        <w:spacing w:after="40"/>
      </w:pPr>
      <w:r>
        <w:t>радиусы;</w:t>
      </w:r>
    </w:p>
    <w:p>
      <w:pPr>
        <w:pStyle w:val="ListBullet"/>
        <w:keepLines/>
        <w:spacing w:after="40"/>
      </w:pPr>
      <w:r>
        <w:t>тени;</w:t>
      </w:r>
    </w:p>
    <w:p>
      <w:pPr>
        <w:pStyle w:val="ListBullet"/>
        <w:keepLines/>
        <w:spacing w:after="40"/>
      </w:pPr>
      <w:r>
        <w:t>размеры шрифта;</w:t>
      </w:r>
    </w:p>
    <w:p>
      <w:pPr>
        <w:pStyle w:val="ListBullet"/>
        <w:keepLines/>
        <w:spacing w:after="40"/>
      </w:pPr>
      <w:r>
        <w:t>высоту элементов;</w:t>
      </w:r>
    </w:p>
    <w:p>
      <w:pPr>
        <w:pStyle w:val="ListBullet"/>
        <w:keepLines/>
        <w:spacing w:after="40"/>
      </w:pPr>
      <w:r>
        <w:t>длительность анимаций.</w:t>
      </w:r>
    </w:p>
    <w:p>
      <w:pPr>
        <w:pStyle w:val="Heading3"/>
      </w:pPr>
      <w:r>
        <w:t>6.3. Создать базовые компоненты</w:t>
      </w:r>
    </w:p>
    <w:p>
      <w:pPr>
        <w:pStyle w:val="ListBullet"/>
        <w:keepLines/>
        <w:spacing w:after="40"/>
      </w:pPr>
      <w:r>
        <w:t>кнопка;</w:t>
      </w:r>
    </w:p>
    <w:p>
      <w:pPr>
        <w:pStyle w:val="ListBullet"/>
        <w:keepLines/>
        <w:spacing w:after="40"/>
      </w:pPr>
      <w:r>
        <w:t>поле;</w:t>
      </w:r>
    </w:p>
    <w:p>
      <w:pPr>
        <w:pStyle w:val="ListBullet"/>
        <w:keepLines/>
        <w:spacing w:after="40"/>
      </w:pPr>
      <w:r>
        <w:t>переключатель;</w:t>
      </w:r>
    </w:p>
    <w:p>
      <w:pPr>
        <w:pStyle w:val="ListBullet"/>
        <w:keepLines/>
        <w:spacing w:after="40"/>
      </w:pPr>
      <w:r>
        <w:t>список выбора;</w:t>
      </w:r>
    </w:p>
    <w:p>
      <w:pPr>
        <w:pStyle w:val="ListBullet"/>
        <w:keepLines/>
        <w:spacing w:after="40"/>
      </w:pPr>
      <w:r>
        <w:t>календарь;</w:t>
      </w:r>
    </w:p>
    <w:p>
      <w:pPr>
        <w:pStyle w:val="ListBullet"/>
        <w:keepLines/>
        <w:spacing w:after="40"/>
      </w:pPr>
      <w:r>
        <w:t>окно;</w:t>
      </w:r>
    </w:p>
    <w:p>
      <w:pPr>
        <w:pStyle w:val="ListBullet"/>
        <w:keepLines/>
        <w:spacing w:after="40"/>
      </w:pPr>
      <w:r>
        <w:t>боковая панель;</w:t>
      </w:r>
    </w:p>
    <w:p>
      <w:pPr>
        <w:pStyle w:val="ListBullet"/>
        <w:keepLines/>
        <w:spacing w:after="40"/>
      </w:pPr>
      <w:r>
        <w:t>нижняя навигация;</w:t>
      </w:r>
    </w:p>
    <w:p>
      <w:pPr>
        <w:pStyle w:val="ListBullet"/>
        <w:keepLines/>
        <w:spacing w:after="40"/>
      </w:pPr>
      <w:r>
        <w:t>карточка;</w:t>
      </w:r>
    </w:p>
    <w:p>
      <w:pPr>
        <w:pStyle w:val="ListBullet"/>
        <w:keepLines/>
        <w:spacing w:after="40"/>
      </w:pPr>
      <w:r>
        <w:t>индикатор состояния;</w:t>
      </w:r>
    </w:p>
    <w:p>
      <w:pPr>
        <w:pStyle w:val="ListBullet"/>
        <w:keepLines/>
        <w:spacing w:after="40"/>
      </w:pPr>
      <w:r>
        <w:t>таймер;</w:t>
      </w:r>
    </w:p>
    <w:p>
      <w:pPr>
        <w:pStyle w:val="ListBullet"/>
        <w:keepLines/>
        <w:spacing w:after="40"/>
      </w:pPr>
      <w:r>
        <w:t>уведомление;</w:t>
      </w:r>
    </w:p>
    <w:p>
      <w:pPr>
        <w:pStyle w:val="ListBullet"/>
        <w:keepLines/>
        <w:spacing w:after="40"/>
      </w:pPr>
      <w:r>
        <w:t>пустое состояние;</w:t>
      </w:r>
    </w:p>
    <w:p>
      <w:pPr>
        <w:pStyle w:val="ListBullet"/>
        <w:keepLines/>
        <w:spacing w:after="40"/>
      </w:pPr>
      <w:r>
        <w:t>предупреждение;</w:t>
      </w:r>
    </w:p>
    <w:p>
      <w:pPr>
        <w:pStyle w:val="ListBullet"/>
        <w:keepLines/>
        <w:spacing w:after="40"/>
      </w:pPr>
      <w:r>
        <w:t>подтверждение удаления.</w:t>
      </w:r>
    </w:p>
    <w:p>
      <w:pPr>
        <w:pStyle w:val="Heading3"/>
      </w:pPr>
      <w:r>
        <w:t>6.4. Для каждого компонента создать состояния</w:t>
      </w:r>
    </w:p>
    <w:p>
      <w:pPr>
        <w:keepLines/>
      </w:pPr>
      <w:r>
        <w:t>Например, кнопка:</w:t>
      </w:r>
    </w:p>
    <w:p>
      <w:pPr>
        <w:pStyle w:val="ListBullet"/>
        <w:keepLines/>
        <w:spacing w:after="40"/>
      </w:pPr>
      <w:r>
        <w:t>обычная;</w:t>
      </w:r>
    </w:p>
    <w:p>
      <w:pPr>
        <w:pStyle w:val="ListBullet"/>
        <w:keepLines/>
        <w:spacing w:after="40"/>
      </w:pPr>
      <w:r>
        <w:t>при наведении;</w:t>
      </w:r>
    </w:p>
    <w:p>
      <w:pPr>
        <w:pStyle w:val="ListBullet"/>
        <w:keepLines/>
        <w:spacing w:after="40"/>
      </w:pPr>
      <w:r>
        <w:t>нажатая;</w:t>
      </w:r>
    </w:p>
    <w:p>
      <w:pPr>
        <w:pStyle w:val="ListBullet"/>
        <w:keepLines/>
        <w:spacing w:after="40"/>
      </w:pPr>
      <w:r>
        <w:t>в фокусе;</w:t>
      </w:r>
    </w:p>
    <w:p>
      <w:pPr>
        <w:pStyle w:val="ListBullet"/>
        <w:keepLines/>
        <w:spacing w:after="40"/>
      </w:pPr>
      <w:r>
        <w:t>недоступная;</w:t>
      </w:r>
    </w:p>
    <w:p>
      <w:pPr>
        <w:pStyle w:val="ListBullet"/>
        <w:keepLines/>
        <w:spacing w:after="40"/>
      </w:pPr>
      <w:r>
        <w:t>загружается;</w:t>
      </w:r>
    </w:p>
    <w:p>
      <w:pPr>
        <w:pStyle w:val="ListBullet"/>
        <w:keepLines/>
        <w:spacing w:after="40"/>
      </w:pPr>
      <w:r>
        <w:t>успешно выполнена;</w:t>
      </w:r>
    </w:p>
    <w:p>
      <w:pPr>
        <w:pStyle w:val="ListBullet"/>
        <w:keepLines/>
        <w:spacing w:after="40"/>
      </w:pPr>
      <w:r>
        <w:t>ошибка.</w:t>
      </w:r>
    </w:p>
    <w:p>
      <w:pPr>
        <w:pStyle w:val="Heading3"/>
      </w:pPr>
      <w:r>
        <w:t>6.5. Проверить мобильные ограничения</w:t>
      </w:r>
    </w:p>
    <w:p>
      <w:pPr>
        <w:pStyle w:val="ListBullet"/>
        <w:keepLines/>
        <w:spacing w:after="40"/>
      </w:pPr>
      <w:r>
        <w:t>минимальная область нажатия;</w:t>
      </w:r>
    </w:p>
    <w:p>
      <w:pPr>
        <w:pStyle w:val="ListBullet"/>
        <w:keepLines/>
        <w:spacing w:after="40"/>
      </w:pPr>
      <w:r>
        <w:t>системные безопасные зоны;</w:t>
      </w:r>
    </w:p>
    <w:p>
      <w:pPr>
        <w:pStyle w:val="ListBullet"/>
        <w:keepLines/>
        <w:spacing w:after="40"/>
      </w:pPr>
      <w:r>
        <w:t>открытие клавиатуры;</w:t>
      </w:r>
    </w:p>
    <w:p>
      <w:pPr>
        <w:pStyle w:val="ListBullet"/>
        <w:keepLines/>
        <w:spacing w:after="40"/>
      </w:pPr>
      <w:r>
        <w:t>прокрутка окна;</w:t>
      </w:r>
    </w:p>
    <w:p>
      <w:pPr>
        <w:pStyle w:val="ListBullet"/>
        <w:keepLines/>
        <w:spacing w:after="40"/>
      </w:pPr>
      <w:r>
        <w:t>горизонтальная ориентация;</w:t>
      </w:r>
    </w:p>
    <w:p>
      <w:pPr>
        <w:pStyle w:val="ListBullet"/>
        <w:keepLines/>
        <w:spacing w:after="40"/>
      </w:pPr>
      <w:r>
        <w:t>очень узкий экран;</w:t>
      </w:r>
    </w:p>
    <w:p>
      <w:pPr>
        <w:pStyle w:val="ListBullet"/>
        <w:keepLines/>
        <w:spacing w:after="40"/>
      </w:pPr>
      <w:r>
        <w:t>увеличение системного шрифта.</w:t>
      </w:r>
    </w:p>
    <w:p>
      <w:pPr>
        <w:pStyle w:val="Heading3"/>
      </w:pPr>
      <w:r>
        <w:t>6.6. Критерий завершения</w:t>
      </w:r>
    </w:p>
    <w:p>
      <w:pPr>
        <w:keepLines/>
      </w:pPr>
      <w:r>
        <w:t>Создан интерактивный прототип полного цикла: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Планирование → начало дня → труд → завершение → вечерний контроль</w:t>
            </w:r>
          </w:p>
        </w:tc>
      </w:tr>
    </w:tbl>
    <w:p>
      <w:pPr>
        <w:spacing w:after="0"/>
      </w:pPr>
    </w:p>
    <w:p>
      <w:pPr>
        <w:keepLines/>
      </w:pPr>
      <w:r>
        <w:t>Программирование функциональных экранов начинается только после прохождения прототипа.</w:t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III. ТЕХНИЧЕСКОЕ ЯДРО</w:t>
      </w:r>
    </w:p>
    <w:p>
      <w:pPr>
        <w:pStyle w:val="Heading2"/>
      </w:pPr>
      <w:r>
        <w:t>Этап 7. Выбрать и зафиксировать техническую основу</w:t>
      </w:r>
    </w:p>
    <w:p>
      <w:pPr>
        <w:keepLines/>
      </w:pPr>
      <w:r>
        <w:t>Рекомендуемая основа: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React</w:t>
              <w:br/>
              <w:t>TypeScript</w:t>
              <w:br/>
              <w:t>Vite</w:t>
              <w:br/>
              <w:t>Устанавливаемое веб-приложение (PWA)</w:t>
              <w:br/>
              <w:t>IndexedDB</w:t>
              <w:br/>
              <w:t>Tauri для Windows</w:t>
              <w:br/>
              <w:t>Capacitor для Android и iOS</w:t>
            </w:r>
          </w:p>
        </w:tc>
      </w:tr>
    </w:tbl>
    <w:p>
      <w:pPr>
        <w:spacing w:after="0"/>
      </w:pPr>
    </w:p>
    <w:p>
      <w:pPr>
        <w:pStyle w:val="Heading3"/>
      </w:pPr>
      <w:r>
        <w:t>7.1. Зафиксировать версии</w:t>
      </w:r>
    </w:p>
    <w:p>
      <w:pPr>
        <w:keepLines/>
      </w:pPr>
      <w:r>
        <w:t>Создать файл технических решений: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React:</w:t>
              <w:br/>
              <w:t>TypeScript:</w:t>
              <w:br/>
              <w:t>Vite:</w:t>
              <w:br/>
              <w:t>Node:</w:t>
              <w:br/>
              <w:t>Система пакетов:</w:t>
              <w:br/>
              <w:t>Средство испытаний:</w:t>
              <w:br/>
              <w:t>Средство проверки кода:</w:t>
            </w:r>
          </w:p>
        </w:tc>
      </w:tr>
    </w:tbl>
    <w:p>
      <w:pPr>
        <w:spacing w:after="0"/>
      </w:pPr>
    </w:p>
    <w:p>
      <w:pPr>
        <w:keepLines/>
      </w:pPr>
      <w:r>
        <w:t>Версии не должны бесконтрольно обновляться во время разработки ядра.</w:t>
      </w:r>
    </w:p>
    <w:p>
      <w:pPr>
        <w:pStyle w:val="Heading3"/>
      </w:pPr>
      <w:r>
        <w:t>7.2. Создать структуру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lifeos/</w:t>
              <w:br/>
              <w:t>├── apps/</w:t>
              <w:br/>
              <w:t>│   ├── web/</w:t>
              <w:br/>
              <w:t>│   ├── desktop/</w:t>
              <w:br/>
              <w:t>│   └── mobile/</w:t>
              <w:br/>
              <w:t>│</w:t>
              <w:br/>
              <w:t>├── packages/</w:t>
              <w:br/>
              <w:t>│   ├── domain/</w:t>
              <w:br/>
              <w:t>│   ├── application/</w:t>
              <w:br/>
              <w:t>│   ├── data/</w:t>
              <w:br/>
              <w:t>│   ├── ui/</w:t>
              <w:br/>
              <w:t>│   ├── platform/</w:t>
              <w:br/>
              <w:t>│   └── shared/</w:t>
              <w:br/>
              <w:t>│</w:t>
              <w:br/>
              <w:t>├── tests/</w:t>
              <w:br/>
              <w:t>├── docs/</w:t>
              <w:br/>
              <w:t>└── scripts/</w:t>
            </w:r>
          </w:p>
        </w:tc>
      </w:tr>
    </w:tbl>
    <w:p>
      <w:pPr>
        <w:spacing w:after="0"/>
      </w:pPr>
    </w:p>
    <w:p>
      <w:pPr>
        <w:pStyle w:val="Heading3"/>
      </w:pPr>
      <w:r>
        <w:t>7.3. Назначение слоёв</w:t>
      </w:r>
    </w:p>
    <w:p>
      <w:pPr>
        <w:pStyle w:val="Heading4"/>
      </w:pPr>
      <w:r>
        <w:t>domain</w:t>
      </w:r>
    </w:p>
    <w:p>
      <w:pPr>
        <w:keepLines/>
      </w:pPr>
      <w:r>
        <w:t>Содержит сущности, состояния, переходы, правила, ограничения и вычисления. Не зависит от React, браузера или базы данных.</w:t>
      </w:r>
    </w:p>
    <w:p>
      <w:pPr>
        <w:pStyle w:val="Heading4"/>
      </w:pPr>
      <w:r>
        <w:t>application</w:t>
      </w:r>
    </w:p>
    <w:p>
      <w:pPr>
        <w:keepLines/>
      </w:pPr>
      <w:r>
        <w:t>Содержит команды, пользовательские сценарии, координацию операций, обработку ошибок и управление транзакциями.</w:t>
      </w:r>
    </w:p>
    <w:p>
      <w:pPr>
        <w:pStyle w:val="Heading4"/>
      </w:pPr>
      <w:r>
        <w:t>data</w:t>
      </w:r>
    </w:p>
    <w:p>
      <w:pPr>
        <w:keepLines/>
      </w:pPr>
      <w:r>
        <w:t>Содержит локальную базу, серверную базу, импорт, экспорт, миграции и резервные копии.</w:t>
      </w:r>
    </w:p>
    <w:p>
      <w:pPr>
        <w:pStyle w:val="Heading4"/>
      </w:pPr>
      <w:r>
        <w:t>ui</w:t>
      </w:r>
    </w:p>
    <w:p>
      <w:pPr>
        <w:keepLines/>
      </w:pPr>
      <w:r>
        <w:t>Содержит компоненты, экраны, окна и дизайн-систему.</w:t>
      </w:r>
    </w:p>
    <w:p>
      <w:pPr>
        <w:pStyle w:val="Heading4"/>
      </w:pPr>
      <w:r>
        <w:t>platform</w:t>
      </w:r>
    </w:p>
    <w:p>
      <w:pPr>
        <w:keepLines/>
      </w:pPr>
      <w:r>
        <w:t>Содержит уведомления, работу с файлами, камеру, системный таймер и особенности Windows и Android.</w:t>
      </w:r>
    </w:p>
    <w:p>
      <w:pPr>
        <w:pStyle w:val="Heading3"/>
      </w:pPr>
      <w:r>
        <w:t>7.4. Критическое правило зависимостей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Интерфейс</w:t>
              <w:br/>
              <w:t xml:space="preserve">   ↓</w:t>
              <w:br/>
              <w:t>Сценарии приложения</w:t>
              <w:br/>
              <w:t xml:space="preserve">   ↓</w:t>
              <w:br/>
              <w:t>Предметное ядро</w:t>
              <w:br/>
              <w:t xml:space="preserve">   ↓</w:t>
              <w:br/>
              <w:t>Интерфейс хранилища</w:t>
              <w:br/>
              <w:t xml:space="preserve">   ↓</w:t>
              <w:br/>
              <w:t>Конкретная база данных</w:t>
            </w:r>
          </w:p>
        </w:tc>
      </w:tr>
    </w:tbl>
    <w:p>
      <w:pPr>
        <w:spacing w:after="0"/>
      </w:pPr>
    </w:p>
    <w:p>
      <w:pPr>
        <w:keepLines/>
      </w:pPr>
      <w:r>
        <w:t>Запрещено:</w:t>
      </w:r>
    </w:p>
    <w:p>
      <w:pPr>
        <w:pStyle w:val="ListBullet"/>
        <w:keepLines/>
        <w:spacing w:after="40"/>
      </w:pPr>
      <w:r>
        <w:t>обращаться к IndexedDB прямо из кнопки;</w:t>
      </w:r>
    </w:p>
    <w:p>
      <w:pPr>
        <w:pStyle w:val="ListBullet"/>
        <w:keepLines/>
        <w:spacing w:after="40"/>
      </w:pPr>
      <w:r>
        <w:t>менять состояние сущности прямо из компонента;</w:t>
      </w:r>
    </w:p>
    <w:p>
      <w:pPr>
        <w:pStyle w:val="ListBullet"/>
        <w:keepLines/>
        <w:spacing w:after="40"/>
      </w:pPr>
      <w:r>
        <w:t>вычислять состояние труда отдельно на каждом экране;</w:t>
      </w:r>
    </w:p>
    <w:p>
      <w:pPr>
        <w:pStyle w:val="ListBullet"/>
        <w:keepLines/>
        <w:spacing w:after="40"/>
      </w:pPr>
      <w:r>
        <w:t>хранить бизнес-правила в разметке.</w:t>
      </w:r>
    </w:p>
    <w:p>
      <w:pPr>
        <w:pStyle w:val="Heading2"/>
      </w:pPr>
      <w:r>
        <w:t>Этап 8. Настроить разработку</w:t>
      </w:r>
    </w:p>
    <w:p>
      <w:pPr>
        <w:pStyle w:val="Heading3"/>
      </w:pPr>
      <w:r>
        <w:t>8.1. Настроить контроль кода</w:t>
      </w:r>
    </w:p>
    <w:p>
      <w:pPr>
        <w:keepLines/>
      </w:pPr>
      <w:r>
        <w:t>При каждом изменении автоматически выполнять:</w:t>
      </w:r>
    </w:p>
    <w:p>
      <w:pPr>
        <w:keepLines/>
        <w:spacing w:after="40"/>
        <w:ind w:left="425" w:hanging="283"/>
      </w:pPr>
      <w:r>
        <w:t>1. Проверку форматирования.</w:t>
      </w:r>
    </w:p>
    <w:p>
      <w:pPr>
        <w:keepLines/>
        <w:spacing w:after="40"/>
        <w:ind w:left="425" w:hanging="283"/>
      </w:pPr>
      <w:r>
        <w:t>2. Проверку типов.</w:t>
      </w:r>
    </w:p>
    <w:p>
      <w:pPr>
        <w:keepLines/>
        <w:spacing w:after="40"/>
        <w:ind w:left="425" w:hanging="283"/>
      </w:pPr>
      <w:r>
        <w:t>3. Проверку правил кода.</w:t>
      </w:r>
    </w:p>
    <w:p>
      <w:pPr>
        <w:keepLines/>
        <w:spacing w:after="40"/>
        <w:ind w:left="425" w:hanging="283"/>
      </w:pPr>
      <w:r>
        <w:t>4. Модульные испытания.</w:t>
      </w:r>
    </w:p>
    <w:p>
      <w:pPr>
        <w:keepLines/>
        <w:spacing w:after="40"/>
        <w:ind w:left="425" w:hanging="283"/>
      </w:pPr>
      <w:r>
        <w:t>5. Сборку.</w:t>
      </w:r>
    </w:p>
    <w:p>
      <w:pPr>
        <w:keepLines/>
        <w:spacing w:after="40"/>
        <w:ind w:left="425" w:hanging="283"/>
      </w:pPr>
      <w:r>
        <w:t>6. Основные сквозные испытания.</w:t>
      </w:r>
    </w:p>
    <w:p>
      <w:pPr>
        <w:pStyle w:val="Heading3"/>
      </w:pPr>
      <w:r>
        <w:t>8.2. Создать среды</w:t>
      </w:r>
    </w:p>
    <w:p>
      <w:pPr>
        <w:pStyle w:val="ListBullet"/>
        <w:keepLines/>
        <w:spacing w:after="40"/>
      </w:pPr>
      <w:r>
        <w:t>`development` — разработка;</w:t>
      </w:r>
    </w:p>
    <w:p>
      <w:pPr>
        <w:pStyle w:val="ListBullet"/>
        <w:keepLines/>
        <w:spacing w:after="40"/>
      </w:pPr>
      <w:r>
        <w:t>`test` — автоматические испытания;</w:t>
      </w:r>
    </w:p>
    <w:p>
      <w:pPr>
        <w:pStyle w:val="ListBullet"/>
        <w:keepLines/>
        <w:spacing w:after="40"/>
      </w:pPr>
      <w:r>
        <w:t>`staging` — предварительная версия;</w:t>
      </w:r>
    </w:p>
    <w:p>
      <w:pPr>
        <w:pStyle w:val="ListBullet"/>
        <w:keepLines/>
        <w:spacing w:after="40"/>
      </w:pPr>
      <w:r>
        <w:t>`production` — рабочий сервис.</w:t>
      </w:r>
    </w:p>
    <w:p>
      <w:pPr>
        <w:pStyle w:val="Heading3"/>
      </w:pPr>
      <w:r>
        <w:t>8.3. Создать ветки</w:t>
      </w:r>
    </w:p>
    <w:p>
      <w:pPr>
        <w:pStyle w:val="ListBullet"/>
        <w:keepLines/>
        <w:spacing w:after="40"/>
      </w:pPr>
      <w:r>
        <w:t>`main` — рабочий выпуск;</w:t>
      </w:r>
    </w:p>
    <w:p>
      <w:pPr>
        <w:pStyle w:val="ListBullet"/>
        <w:keepLines/>
        <w:spacing w:after="40"/>
      </w:pPr>
      <w:r>
        <w:t>`develop` — объединение готовых изменений;</w:t>
      </w:r>
    </w:p>
    <w:p>
      <w:pPr>
        <w:pStyle w:val="ListBullet"/>
        <w:keepLines/>
        <w:spacing w:after="40"/>
      </w:pPr>
      <w:r>
        <w:t>`feature/...` — отдельная функция;</w:t>
      </w:r>
    </w:p>
    <w:p>
      <w:pPr>
        <w:pStyle w:val="ListBullet"/>
        <w:keepLines/>
        <w:spacing w:after="40"/>
      </w:pPr>
      <w:r>
        <w:t>`fix/...` — исправление;</w:t>
      </w:r>
    </w:p>
    <w:p>
      <w:pPr>
        <w:pStyle w:val="ListBullet"/>
        <w:keepLines/>
        <w:spacing w:after="40"/>
      </w:pPr>
      <w:r>
        <w:t>`release/...` — подготовка версии.</w:t>
      </w:r>
    </w:p>
    <w:p>
      <w:pPr>
        <w:pStyle w:val="Heading3"/>
      </w:pPr>
      <w:r>
        <w:t>8.4. Создать шаблон задания Codex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Цель:</w:t>
              <w:br/>
              <w:t>Что изменить:</w:t>
              <w:br/>
              <w:t>Какие файлы разрешено менять:</w:t>
              <w:br/>
              <w:t>Что запрещено менять:</w:t>
              <w:br/>
              <w:t>Какие состояния затронуты:</w:t>
              <w:br/>
              <w:t>Какие проверки добавить:</w:t>
              <w:br/>
              <w:t>Как проверить вручную:</w:t>
              <w:br/>
              <w:t>Критерий готовности:</w:t>
              <w:br/>
              <w:t>Формат результата:</w:t>
            </w:r>
          </w:p>
        </w:tc>
      </w:tr>
    </w:tbl>
    <w:p>
      <w:pPr>
        <w:spacing w:after="0"/>
      </w:pPr>
    </w:p>
    <w:p>
      <w:pPr>
        <w:pStyle w:val="Heading3"/>
      </w:pPr>
      <w:r>
        <w:t>8.5. Ограничить размер изменений</w:t>
      </w:r>
    </w:p>
    <w:p>
      <w:pPr>
        <w:keepLines/>
      </w:pPr>
      <w:r>
        <w:t>Одно задание Codex должно:</w:t>
      </w:r>
    </w:p>
    <w:p>
      <w:pPr>
        <w:pStyle w:val="ListBullet"/>
        <w:keepLines/>
        <w:spacing w:after="40"/>
      </w:pPr>
      <w:r>
        <w:t>решать одну законченную проблему;</w:t>
      </w:r>
    </w:p>
    <w:p>
      <w:pPr>
        <w:pStyle w:val="ListBullet"/>
        <w:keepLines/>
        <w:spacing w:after="40"/>
      </w:pPr>
      <w:r>
        <w:t>не перестраивать весь проект;</w:t>
      </w:r>
    </w:p>
    <w:p>
      <w:pPr>
        <w:pStyle w:val="ListBullet"/>
        <w:keepLines/>
        <w:spacing w:after="40"/>
      </w:pPr>
      <w:r>
        <w:t>не смешивать новую функцию и переработку архитектуры;</w:t>
      </w:r>
    </w:p>
    <w:p>
      <w:pPr>
        <w:pStyle w:val="ListBullet"/>
        <w:keepLines/>
        <w:spacing w:after="40"/>
      </w:pPr>
      <w:r>
        <w:t>содержать автоматическую проверку;</w:t>
      </w:r>
    </w:p>
    <w:p>
      <w:pPr>
        <w:pStyle w:val="ListBullet"/>
        <w:keepLines/>
        <w:spacing w:after="40"/>
      </w:pPr>
      <w:r>
        <w:t>иметь точку возврата.</w:t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IV. ПЕРВЫЙ РАБОЧИЙ ЦИКЛ</w:t>
      </w:r>
    </w:p>
    <w:p>
      <w:pPr>
        <w:pStyle w:val="Heading2"/>
      </w:pPr>
      <w:r>
        <w:t>Этап 9. Создать вертикальный срез LifeOS Alpha 0.1</w:t>
      </w:r>
    </w:p>
    <w:p>
      <w:pPr>
        <w:keepLines/>
      </w:pPr>
      <w:r>
        <w:t>Вертикальный срез — это не отдельные красивые экраны, а один цикл, работающий полностью от интерфейса до базы.</w:t>
      </w:r>
    </w:p>
    <w:p>
      <w:pPr>
        <w:pStyle w:val="Heading3"/>
      </w:pPr>
      <w:r>
        <w:t>9.1. Создать день</w:t>
      </w:r>
    </w:p>
    <w:p>
      <w:pPr>
        <w:pStyle w:val="Heading4"/>
      </w:pPr>
      <w:r>
        <w:t>9.1.1. Пользователь выбирает дату</w:t>
      </w:r>
    </w:p>
    <w:p>
      <w:pPr>
        <w:keepLines/>
      </w:pPr>
      <w:r>
        <w:t>Система проверяет:</w:t>
      </w:r>
    </w:p>
    <w:p>
      <w:pPr>
        <w:pStyle w:val="ListBullet"/>
        <w:keepLines/>
        <w:spacing w:after="40"/>
      </w:pPr>
      <w:r>
        <w:t>не существует ли день;</w:t>
      </w:r>
    </w:p>
    <w:p>
      <w:pPr>
        <w:pStyle w:val="ListBullet"/>
        <w:keepLines/>
        <w:spacing w:after="40"/>
      </w:pPr>
      <w:r>
        <w:t>не находится ли дата в прошлом;</w:t>
      </w:r>
    </w:p>
    <w:p>
      <w:pPr>
        <w:pStyle w:val="ListBullet"/>
        <w:keepLines/>
        <w:spacing w:after="40"/>
      </w:pPr>
      <w:r>
        <w:t>можно ли редактировать выбранную дату.</w:t>
      </w:r>
    </w:p>
    <w:p>
      <w:pPr>
        <w:pStyle w:val="Heading4"/>
      </w:pPr>
      <w:r>
        <w:t>9.1.2. Создать запись дня</w:t>
      </w:r>
    </w:p>
    <w:p>
      <w:pPr>
        <w:keepLines/>
      </w:pPr>
      <w:r>
        <w:t>Сохраняются:</w:t>
      </w:r>
    </w:p>
    <w:p>
      <w:pPr>
        <w:pStyle w:val="ListBullet"/>
        <w:keepLines/>
        <w:spacing w:after="40"/>
      </w:pPr>
      <w:r>
        <w:t>уникальный номер;</w:t>
      </w:r>
    </w:p>
    <w:p>
      <w:pPr>
        <w:pStyle w:val="ListBullet"/>
        <w:keepLines/>
        <w:spacing w:after="40"/>
      </w:pPr>
      <w:r>
        <w:t>дата;</w:t>
      </w:r>
    </w:p>
    <w:p>
      <w:pPr>
        <w:pStyle w:val="ListBullet"/>
        <w:keepLines/>
        <w:spacing w:after="40"/>
      </w:pPr>
      <w:r>
        <w:t>состояние;</w:t>
      </w:r>
    </w:p>
    <w:p>
      <w:pPr>
        <w:pStyle w:val="ListBullet"/>
        <w:keepLines/>
        <w:spacing w:after="40"/>
      </w:pPr>
      <w:r>
        <w:t>дата создания;</w:t>
      </w:r>
    </w:p>
    <w:p>
      <w:pPr>
        <w:pStyle w:val="ListBullet"/>
        <w:keepLines/>
        <w:spacing w:after="40"/>
      </w:pPr>
      <w:r>
        <w:t>версия записи.</w:t>
      </w:r>
    </w:p>
    <w:p>
      <w:pPr>
        <w:pStyle w:val="Heading4"/>
      </w:pPr>
      <w:r>
        <w:t>9.1.3. Проверить восстановление</w:t>
      </w:r>
    </w:p>
    <w:p>
      <w:pPr>
        <w:keepLines/>
      </w:pPr>
      <w:r>
        <w:t>После перезагрузки созданный день должен оставаться доступным.</w:t>
      </w:r>
    </w:p>
    <w:p>
      <w:pPr>
        <w:pStyle w:val="Heading3"/>
      </w:pPr>
      <w:r>
        <w:t>9.2. Запланировать три выбора</w:t>
      </w:r>
    </w:p>
    <w:p>
      <w:pPr>
        <w:pStyle w:val="Heading4"/>
      </w:pPr>
      <w:r>
        <w:t>9.2.1. Создать форму</w:t>
      </w:r>
    </w:p>
    <w:p>
      <w:pPr>
        <w:keepLines/>
      </w:pPr>
      <w:r>
        <w:t>Поля:</w:t>
      </w:r>
    </w:p>
    <w:p>
      <w:pPr>
        <w:pStyle w:val="ListBullet"/>
        <w:keepLines/>
        <w:spacing w:after="40"/>
      </w:pPr>
      <w:r>
        <w:t>формулировка;</w:t>
      </w:r>
    </w:p>
    <w:p>
      <w:pPr>
        <w:pStyle w:val="ListBullet"/>
        <w:keepLines/>
        <w:spacing w:after="40"/>
      </w:pPr>
      <w:r>
        <w:t>ожидаемый результат;</w:t>
      </w:r>
    </w:p>
    <w:p>
      <w:pPr>
        <w:pStyle w:val="ListBullet"/>
        <w:keepLines/>
        <w:spacing w:after="40"/>
      </w:pPr>
      <w:r>
        <w:t>сфера;</w:t>
      </w:r>
    </w:p>
    <w:p>
      <w:pPr>
        <w:pStyle w:val="ListBullet"/>
        <w:keepLines/>
        <w:spacing w:after="40"/>
      </w:pPr>
      <w:r>
        <w:t>цена;</w:t>
      </w:r>
    </w:p>
    <w:p>
      <w:pPr>
        <w:pStyle w:val="ListBullet"/>
        <w:keepLines/>
        <w:spacing w:after="40"/>
      </w:pPr>
      <w:r>
        <w:t>приоритет.</w:t>
      </w:r>
    </w:p>
    <w:p>
      <w:pPr>
        <w:pStyle w:val="Heading4"/>
      </w:pPr>
      <w:r>
        <w:t>9.2.2. Ограничить главные выборы</w:t>
      </w:r>
    </w:p>
    <w:p>
      <w:pPr>
        <w:pStyle w:val="ListBullet"/>
        <w:keepLines/>
        <w:spacing w:after="40"/>
      </w:pPr>
      <w:r>
        <w:t>не более трёх главных выборов;</w:t>
      </w:r>
    </w:p>
    <w:p>
      <w:pPr>
        <w:pStyle w:val="ListBullet"/>
        <w:keepLines/>
        <w:spacing w:after="40"/>
      </w:pPr>
      <w:r>
        <w:t>дополнительные выборы разрешены отдельно;</w:t>
      </w:r>
    </w:p>
    <w:p>
      <w:pPr>
        <w:pStyle w:val="ListBullet"/>
        <w:keepLines/>
        <w:spacing w:after="40"/>
      </w:pPr>
      <w:r>
        <w:t>система объясняет различие.</w:t>
      </w:r>
    </w:p>
    <w:p>
      <w:pPr>
        <w:pStyle w:val="Heading4"/>
      </w:pPr>
      <w:r>
        <w:t>9.2.3. Сохранить порядок</w:t>
      </w:r>
    </w:p>
    <w:p>
      <w:pPr>
        <w:keepLines/>
      </w:pPr>
      <w:r>
        <w:t>Пользователь может менять порядок главных выборов.</w:t>
      </w:r>
    </w:p>
    <w:p>
      <w:pPr>
        <w:pStyle w:val="Heading3"/>
      </w:pPr>
      <w:r>
        <w:t>9.3. Начать день</w:t>
      </w:r>
    </w:p>
    <w:p>
      <w:pPr>
        <w:pStyle w:val="Heading4"/>
      </w:pPr>
      <w:r>
        <w:t>9.3.1. Проверить условия</w:t>
      </w:r>
    </w:p>
    <w:p>
      <w:pPr>
        <w:pStyle w:val="ListBullet"/>
        <w:keepLines/>
        <w:spacing w:after="40"/>
      </w:pPr>
      <w:r>
        <w:t>день существует;</w:t>
      </w:r>
    </w:p>
    <w:p>
      <w:pPr>
        <w:pStyle w:val="ListBullet"/>
        <w:keepLines/>
        <w:spacing w:after="40"/>
      </w:pPr>
      <w:r>
        <w:t>день ещё не начат;</w:t>
      </w:r>
    </w:p>
    <w:p>
      <w:pPr>
        <w:pStyle w:val="ListBullet"/>
        <w:keepLines/>
        <w:spacing w:after="40"/>
      </w:pPr>
      <w:r>
        <w:t>нет другого активного дня;</w:t>
      </w:r>
    </w:p>
    <w:p>
      <w:pPr>
        <w:pStyle w:val="ListBullet"/>
        <w:keepLines/>
        <w:spacing w:after="40"/>
      </w:pPr>
      <w:r>
        <w:t>выборы сохранены.</w:t>
      </w:r>
    </w:p>
    <w:p>
      <w:pPr>
        <w:pStyle w:val="Heading4"/>
      </w:pPr>
      <w:r>
        <w:t>9.3.2. Выполнить атомарную команду</w:t>
      </w:r>
    </w:p>
    <w:p>
      <w:pPr>
        <w:keepLines/>
      </w:pPr>
      <w:r>
        <w:t>Одновременно:</w:t>
      </w:r>
    </w:p>
    <w:p>
      <w:pPr>
        <w:pStyle w:val="ListBullet"/>
        <w:keepLines/>
        <w:spacing w:after="40"/>
      </w:pPr>
      <w:r>
        <w:t>изменить состояние дня;</w:t>
      </w:r>
    </w:p>
    <w:p>
      <w:pPr>
        <w:pStyle w:val="ListBullet"/>
        <w:keepLines/>
        <w:spacing w:after="40"/>
      </w:pPr>
      <w:r>
        <w:t>записать время;</w:t>
      </w:r>
    </w:p>
    <w:p>
      <w:pPr>
        <w:pStyle w:val="ListBullet"/>
        <w:keepLines/>
        <w:spacing w:after="40"/>
      </w:pPr>
      <w:r>
        <w:t>определить первое действие;</w:t>
      </w:r>
    </w:p>
    <w:p>
      <w:pPr>
        <w:pStyle w:val="ListBullet"/>
        <w:keepLines/>
        <w:spacing w:after="40"/>
      </w:pPr>
      <w:r>
        <w:t>создать событие журнала.</w:t>
      </w:r>
    </w:p>
    <w:p>
      <w:pPr>
        <w:pStyle w:val="Heading4"/>
      </w:pPr>
      <w:r>
        <w:t>9.3.3. Перерисовать все экраны</w:t>
      </w:r>
    </w:p>
    <w:p>
      <w:pPr>
        <w:keepLines/>
      </w:pPr>
      <w:r>
        <w:t>Главная, распорядок и карточка дня должны сразу показывать одно состояние.</w:t>
      </w:r>
    </w:p>
    <w:p>
      <w:pPr>
        <w:pStyle w:val="Heading3"/>
      </w:pPr>
      <w:r>
        <w:t>9.4. Создать труд</w:t>
      </w:r>
    </w:p>
    <w:p>
      <w:pPr>
        <w:pStyle w:val="Heading4"/>
      </w:pPr>
      <w:r>
        <w:t>9.4.1. Выбрать связанный выбор</w:t>
      </w:r>
    </w:p>
    <w:p>
      <w:pPr>
        <w:keepLines/>
      </w:pPr>
      <w:r>
        <w:t>Связь может быть обязательной для главного труда и необязательной для дополнительного.</w:t>
      </w:r>
    </w:p>
    <w:p>
      <w:pPr>
        <w:pStyle w:val="Heading4"/>
      </w:pPr>
      <w:r>
        <w:t>9.4.2. Указать результат труда</w:t>
      </w:r>
    </w:p>
    <w:p>
      <w:pPr>
        <w:keepLines/>
      </w:pPr>
      <w:r>
        <w:t>Не «поработать над LifeOS», а конкретно: «Создать и проверить форму начала дня».</w:t>
      </w:r>
    </w:p>
    <w:p>
      <w:pPr>
        <w:pStyle w:val="Heading4"/>
      </w:pPr>
      <w:r>
        <w:t>9.4.3. Сохранить труд</w:t>
      </w:r>
    </w:p>
    <w:p>
      <w:pPr>
        <w:keepLines/>
      </w:pPr>
      <w:r>
        <w:t>Труд получает состояние «Готов».</w:t>
      </w:r>
    </w:p>
    <w:p>
      <w:pPr>
        <w:pStyle w:val="Heading3"/>
      </w:pPr>
      <w:r>
        <w:t>9.5. Начать рабочую сессию</w:t>
      </w:r>
    </w:p>
    <w:p>
      <w:pPr>
        <w:pStyle w:val="Heading4"/>
      </w:pPr>
      <w:r>
        <w:t>9.5.1. Проверить ограничения</w:t>
      </w:r>
    </w:p>
    <w:p>
      <w:pPr>
        <w:pStyle w:val="ListBullet"/>
        <w:keepLines/>
        <w:spacing w:after="40"/>
      </w:pPr>
      <w:r>
        <w:t>нет другой активной сессии;</w:t>
      </w:r>
    </w:p>
    <w:p>
      <w:pPr>
        <w:pStyle w:val="ListBullet"/>
        <w:keepLines/>
        <w:spacing w:after="40"/>
      </w:pPr>
      <w:r>
        <w:t>труд не завершён;</w:t>
      </w:r>
    </w:p>
    <w:p>
      <w:pPr>
        <w:pStyle w:val="ListBullet"/>
        <w:keepLines/>
        <w:spacing w:after="40"/>
      </w:pPr>
      <w:r>
        <w:t>день начат;</w:t>
      </w:r>
    </w:p>
    <w:p>
      <w:pPr>
        <w:pStyle w:val="ListBullet"/>
        <w:keepLines/>
        <w:spacing w:after="40"/>
      </w:pPr>
      <w:r>
        <w:t>результат труда указан.</w:t>
      </w:r>
    </w:p>
    <w:p>
      <w:pPr>
        <w:pStyle w:val="Heading4"/>
      </w:pPr>
      <w:r>
        <w:t>9.5.2. Зафиксировать время</w:t>
      </w:r>
    </w:p>
    <w:p>
      <w:pPr>
        <w:keepLines/>
      </w:pPr>
      <w:r>
        <w:t>Хранить не только число секунд, а:</w:t>
      </w:r>
    </w:p>
    <w:p>
      <w:pPr>
        <w:pStyle w:val="ListBullet"/>
        <w:keepLines/>
        <w:spacing w:after="40"/>
      </w:pPr>
      <w:r>
        <w:t>время начала;</w:t>
      </w:r>
    </w:p>
    <w:p>
      <w:pPr>
        <w:pStyle w:val="ListBullet"/>
        <w:keepLines/>
        <w:spacing w:after="40"/>
      </w:pPr>
      <w:r>
        <w:t>интервалы пауз;</w:t>
      </w:r>
    </w:p>
    <w:p>
      <w:pPr>
        <w:pStyle w:val="ListBullet"/>
        <w:keepLines/>
        <w:spacing w:after="40"/>
      </w:pPr>
      <w:r>
        <w:t>время завершения.</w:t>
      </w:r>
    </w:p>
    <w:p>
      <w:pPr>
        <w:pStyle w:val="Heading4"/>
      </w:pPr>
      <w:r>
        <w:t>9.5.3. Отображать таймер</w:t>
      </w:r>
    </w:p>
    <w:p>
      <w:pPr>
        <w:keepLines/>
      </w:pPr>
      <w:r>
        <w:t>Таймер вычисляется из времени начала, а не только увеличивает значение в памяти.</w:t>
      </w:r>
    </w:p>
    <w:p>
      <w:pPr>
        <w:pStyle w:val="Heading3"/>
      </w:pPr>
      <w:r>
        <w:t>9.6. Восстановить сессию</w:t>
      </w:r>
    </w:p>
    <w:p>
      <w:pPr>
        <w:keepLines/>
      </w:pPr>
      <w:r>
        <w:t>Проверить:</w:t>
      </w:r>
    </w:p>
    <w:p>
      <w:pPr>
        <w:pStyle w:val="ListBullet"/>
        <w:keepLines/>
        <w:spacing w:after="40"/>
      </w:pPr>
      <w:r>
        <w:t>обновление страницы;</w:t>
      </w:r>
    </w:p>
    <w:p>
      <w:pPr>
        <w:pStyle w:val="ListBullet"/>
        <w:keepLines/>
        <w:spacing w:after="40"/>
      </w:pPr>
      <w:r>
        <w:t>закрытие вкладки;</w:t>
      </w:r>
    </w:p>
    <w:p>
      <w:pPr>
        <w:pStyle w:val="ListBullet"/>
        <w:keepLines/>
        <w:spacing w:after="40"/>
      </w:pPr>
      <w:r>
        <w:t>кратковременную потерю сети;</w:t>
      </w:r>
    </w:p>
    <w:p>
      <w:pPr>
        <w:pStyle w:val="ListBullet"/>
        <w:keepLines/>
        <w:spacing w:after="40"/>
      </w:pPr>
      <w:r>
        <w:t>перевод телефона в спящий режим;</w:t>
      </w:r>
    </w:p>
    <w:p>
      <w:pPr>
        <w:pStyle w:val="ListBullet"/>
        <w:keepLines/>
        <w:spacing w:after="40"/>
      </w:pPr>
      <w:r>
        <w:t>повторный вход.</w:t>
      </w:r>
    </w:p>
    <w:p>
      <w:pPr>
        <w:pStyle w:val="Heading3"/>
      </w:pPr>
      <w:r>
        <w:t>9.7. Завершить сессию</w:t>
      </w:r>
    </w:p>
    <w:p>
      <w:pPr>
        <w:pStyle w:val="Heading4"/>
      </w:pPr>
      <w:r>
        <w:t>9.7.1. Показать форму результата</w:t>
      </w:r>
    </w:p>
    <w:p>
      <w:pPr>
        <w:pStyle w:val="ListBullet"/>
        <w:keepLines/>
        <w:spacing w:after="40"/>
      </w:pPr>
      <w:r>
        <w:t>что сделано;</w:t>
      </w:r>
    </w:p>
    <w:p>
      <w:pPr>
        <w:pStyle w:val="ListBullet"/>
        <w:keepLines/>
        <w:spacing w:after="40"/>
      </w:pPr>
      <w:r>
        <w:t>достигнут ли ожидаемый результат;</w:t>
      </w:r>
    </w:p>
    <w:p>
      <w:pPr>
        <w:pStyle w:val="ListBullet"/>
        <w:keepLines/>
        <w:spacing w:after="40"/>
      </w:pPr>
      <w:r>
        <w:t>нужно ли продолжение;</w:t>
      </w:r>
    </w:p>
    <w:p>
      <w:pPr>
        <w:pStyle w:val="ListBullet"/>
        <w:keepLines/>
        <w:spacing w:after="40"/>
      </w:pPr>
      <w:r>
        <w:t>сколько времени учитывать.</w:t>
      </w:r>
    </w:p>
    <w:p>
      <w:pPr>
        <w:pStyle w:val="Heading4"/>
      </w:pPr>
      <w:r>
        <w:t>9.7.2. Завершить операцию атомарно</w:t>
      </w:r>
    </w:p>
    <w:p>
      <w:pPr>
        <w:pStyle w:val="ListBullet"/>
        <w:keepLines/>
        <w:spacing w:after="40"/>
      </w:pPr>
      <w:r>
        <w:t>закрыть сессию;</w:t>
      </w:r>
    </w:p>
    <w:p>
      <w:pPr>
        <w:pStyle w:val="ListBullet"/>
        <w:keepLines/>
        <w:spacing w:after="40"/>
      </w:pPr>
      <w:r>
        <w:t>пересчитать длительность;</w:t>
      </w:r>
    </w:p>
    <w:p>
      <w:pPr>
        <w:pStyle w:val="ListBullet"/>
        <w:keepLines/>
        <w:spacing w:after="40"/>
      </w:pPr>
      <w:r>
        <w:t>обновить труд;</w:t>
      </w:r>
    </w:p>
    <w:p>
      <w:pPr>
        <w:pStyle w:val="ListBullet"/>
        <w:keepLines/>
        <w:spacing w:after="40"/>
      </w:pPr>
      <w:r>
        <w:t>создать событие;</w:t>
      </w:r>
    </w:p>
    <w:p>
      <w:pPr>
        <w:pStyle w:val="ListBullet"/>
        <w:keepLines/>
        <w:spacing w:after="40"/>
      </w:pPr>
      <w:r>
        <w:t>обновить главную.</w:t>
      </w:r>
    </w:p>
    <w:p>
      <w:pPr>
        <w:pStyle w:val="Heading3"/>
      </w:pPr>
      <w:r>
        <w:t>9.8. Завершить труд</w:t>
      </w:r>
    </w:p>
    <w:p>
      <w:pPr>
        <w:keepLines/>
      </w:pPr>
      <w:r>
        <w:t>Проверить:</w:t>
      </w:r>
    </w:p>
    <w:p>
      <w:pPr>
        <w:pStyle w:val="ListBullet"/>
        <w:keepLines/>
        <w:spacing w:after="40"/>
      </w:pPr>
      <w:r>
        <w:t>есть ли хотя бы одна завершённая сессия;</w:t>
      </w:r>
    </w:p>
    <w:p>
      <w:pPr>
        <w:pStyle w:val="ListBullet"/>
        <w:keepLines/>
        <w:spacing w:after="40"/>
      </w:pPr>
      <w:r>
        <w:t>указан ли итог;</w:t>
      </w:r>
    </w:p>
    <w:p>
      <w:pPr>
        <w:pStyle w:val="ListBullet"/>
        <w:keepLines/>
        <w:spacing w:after="40"/>
      </w:pPr>
      <w:r>
        <w:t>требуется ли подтверждение;</w:t>
      </w:r>
    </w:p>
    <w:p>
      <w:pPr>
        <w:pStyle w:val="ListBullet"/>
        <w:keepLines/>
        <w:spacing w:after="40"/>
      </w:pPr>
      <w:r>
        <w:t>есть ли следующий труд.</w:t>
      </w:r>
    </w:p>
    <w:p>
      <w:pPr>
        <w:keepLines/>
      </w:pPr>
      <w:r>
        <w:t>После завершения:</w:t>
      </w:r>
    </w:p>
    <w:p>
      <w:pPr>
        <w:pStyle w:val="ListBullet"/>
        <w:keepLines/>
        <w:spacing w:after="40"/>
      </w:pPr>
      <w:r>
        <w:t>кнопка запуска исчезает;</w:t>
      </w:r>
    </w:p>
    <w:p>
      <w:pPr>
        <w:pStyle w:val="ListBullet"/>
        <w:keepLines/>
        <w:spacing w:after="40"/>
      </w:pPr>
      <w:r>
        <w:t>появляется состояние завершения;</w:t>
      </w:r>
    </w:p>
    <w:p>
      <w:pPr>
        <w:pStyle w:val="ListBullet"/>
        <w:keepLines/>
        <w:spacing w:after="40"/>
      </w:pPr>
      <w:r>
        <w:t>действие уходит из активных;</w:t>
      </w:r>
    </w:p>
    <w:p>
      <w:pPr>
        <w:pStyle w:val="ListBullet"/>
        <w:keepLines/>
        <w:spacing w:after="40"/>
      </w:pPr>
      <w:r>
        <w:t>статистика обновляется.</w:t>
      </w:r>
    </w:p>
    <w:p>
      <w:pPr>
        <w:pStyle w:val="Heading3"/>
      </w:pPr>
      <w:r>
        <w:t>9.9. Завершить день</w:t>
      </w:r>
    </w:p>
    <w:p>
      <w:pPr>
        <w:keepLines/>
      </w:pPr>
      <w:r>
        <w:t>Пользователь:</w:t>
      </w:r>
    </w:p>
    <w:p>
      <w:pPr>
        <w:keepLines/>
        <w:spacing w:after="40"/>
        <w:ind w:left="425" w:hanging="283"/>
      </w:pPr>
      <w:r>
        <w:t>1. Проверяет выборы.</w:t>
      </w:r>
    </w:p>
    <w:p>
      <w:pPr>
        <w:keepLines/>
        <w:spacing w:after="40"/>
        <w:ind w:left="425" w:hanging="283"/>
      </w:pPr>
      <w:r>
        <w:t>2. Обрабатывает незавершённые труды.</w:t>
      </w:r>
    </w:p>
    <w:p>
      <w:pPr>
        <w:keepLines/>
        <w:spacing w:after="40"/>
        <w:ind w:left="425" w:hanging="283"/>
      </w:pPr>
      <w:r>
        <w:t>3. Переносит или отменяет остатки.</w:t>
      </w:r>
    </w:p>
    <w:p>
      <w:pPr>
        <w:keepLines/>
        <w:spacing w:after="40"/>
        <w:ind w:left="425" w:hanging="283"/>
      </w:pPr>
      <w:r>
        <w:t>4. Записывает результат.</w:t>
      </w:r>
    </w:p>
    <w:p>
      <w:pPr>
        <w:keepLines/>
        <w:spacing w:after="40"/>
        <w:ind w:left="425" w:hanging="283"/>
      </w:pPr>
      <w:r>
        <w:t>5. Создаёт выборы на завтра.</w:t>
      </w:r>
    </w:p>
    <w:p>
      <w:pPr>
        <w:keepLines/>
        <w:spacing w:after="40"/>
        <w:ind w:left="425" w:hanging="283"/>
      </w:pPr>
      <w:r>
        <w:t>6. Закрывает день.</w:t>
      </w:r>
    </w:p>
    <w:p>
      <w:pPr>
        <w:pStyle w:val="Heading3"/>
      </w:pPr>
      <w:r>
        <w:t>9.10. Главная проверка Alpha 0.1</w:t>
      </w:r>
    </w:p>
    <w:p>
      <w:pPr>
        <w:keepLines/>
      </w:pPr>
      <w:r>
        <w:t>Нужно пройти цикл не менее 20 раз: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Создать день</w:t>
              <w:br/>
              <w:t>→ запланировать выборы</w:t>
              <w:br/>
              <w:t>→ начать день</w:t>
              <w:br/>
              <w:t>→ создать труд</w:t>
              <w:br/>
              <w:t>→ начать сессию</w:t>
              <w:br/>
              <w:t>→ поставить на паузу</w:t>
              <w:br/>
              <w:t>→ продолжить</w:t>
              <w:br/>
              <w:t>→ завершить</w:t>
              <w:br/>
              <w:t>→ закрыть труд</w:t>
              <w:br/>
              <w:t>→ закрыть день</w:t>
            </w:r>
          </w:p>
        </w:tc>
      </w:tr>
    </w:tbl>
    <w:p>
      <w:pPr>
        <w:spacing w:after="0"/>
      </w:pPr>
    </w:p>
    <w:p>
      <w:pPr>
        <w:keepLines/>
      </w:pPr>
      <w:r>
        <w:t>В каждом прохождении дополнительно проверять:</w:t>
      </w:r>
    </w:p>
    <w:p>
      <w:pPr>
        <w:pStyle w:val="ListBullet"/>
        <w:keepLines/>
        <w:spacing w:after="40"/>
      </w:pPr>
      <w:r>
        <w:t>перезагрузку;</w:t>
      </w:r>
    </w:p>
    <w:p>
      <w:pPr>
        <w:pStyle w:val="ListBullet"/>
        <w:keepLines/>
        <w:spacing w:after="40"/>
      </w:pPr>
      <w:r>
        <w:t>возврат назад;</w:t>
      </w:r>
    </w:p>
    <w:p>
      <w:pPr>
        <w:pStyle w:val="ListBullet"/>
        <w:keepLines/>
        <w:spacing w:after="40"/>
      </w:pPr>
      <w:r>
        <w:t>двойное нажатие;</w:t>
      </w:r>
    </w:p>
    <w:p>
      <w:pPr>
        <w:pStyle w:val="ListBullet"/>
        <w:keepLines/>
        <w:spacing w:after="40"/>
      </w:pPr>
      <w:r>
        <w:t>закрытие окна;</w:t>
      </w:r>
    </w:p>
    <w:p>
      <w:pPr>
        <w:pStyle w:val="ListBullet"/>
        <w:keepLines/>
        <w:spacing w:after="40"/>
      </w:pPr>
      <w:r>
        <w:t>смену вкладки;</w:t>
      </w:r>
    </w:p>
    <w:p>
      <w:pPr>
        <w:pStyle w:val="ListBullet"/>
        <w:keepLines/>
        <w:spacing w:after="40"/>
      </w:pPr>
      <w:r>
        <w:t>телефон;</w:t>
      </w:r>
    </w:p>
    <w:p>
      <w:pPr>
        <w:pStyle w:val="ListBullet"/>
        <w:keepLines/>
        <w:spacing w:after="40"/>
      </w:pPr>
      <w:r>
        <w:t>отсутствие сети.</w:t>
      </w:r>
    </w:p>
    <w:p>
      <w:pPr>
        <w:pStyle w:val="Heading3"/>
      </w:pPr>
      <w:r>
        <w:t>9.11. Критерий завершения</w:t>
      </w:r>
    </w:p>
    <w:p>
      <w:pPr>
        <w:keepLines/>
      </w:pPr>
      <w:r>
        <w:t>Alpha 0.1 готова, когда один полный день можно провести без ручного исправления данных.</w:t>
      </w: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V. ПОЛНАЯ ПЕРВАЯ ВЕРСИЯ</w:t>
      </w:r>
    </w:p>
    <w:p>
      <w:pPr>
        <w:pStyle w:val="Heading2"/>
      </w:pPr>
      <w:r>
        <w:t>Этап 10. Раздел «Сегодня»</w:t>
      </w:r>
    </w:p>
    <w:p>
      <w:pPr>
        <w:pStyle w:val="Heading3"/>
      </w:pPr>
      <w:r>
        <w:t>10.1. Состояния главного экрана</w:t>
      </w:r>
    </w:p>
    <w:p>
      <w:pPr>
        <w:keepLines/>
      </w:pPr>
      <w:r>
        <w:t>Отдельно спроектировать:</w:t>
      </w:r>
    </w:p>
    <w:p>
      <w:pPr>
        <w:pStyle w:val="ListBullet"/>
        <w:keepLines/>
        <w:spacing w:after="40"/>
      </w:pPr>
      <w:r>
        <w:t>день не запланирован;</w:t>
      </w:r>
    </w:p>
    <w:p>
      <w:pPr>
        <w:pStyle w:val="ListBullet"/>
        <w:keepLines/>
        <w:spacing w:after="40"/>
      </w:pPr>
      <w:r>
        <w:t>день запланирован;</w:t>
      </w:r>
    </w:p>
    <w:p>
      <w:pPr>
        <w:pStyle w:val="ListBullet"/>
        <w:keepLines/>
        <w:spacing w:after="40"/>
      </w:pPr>
      <w:r>
        <w:t>день начат;</w:t>
      </w:r>
    </w:p>
    <w:p>
      <w:pPr>
        <w:pStyle w:val="ListBullet"/>
        <w:keepLines/>
        <w:spacing w:after="40"/>
      </w:pPr>
      <w:r>
        <w:t>активная сессия;</w:t>
      </w:r>
    </w:p>
    <w:p>
      <w:pPr>
        <w:pStyle w:val="ListBullet"/>
        <w:keepLines/>
        <w:spacing w:after="40"/>
      </w:pPr>
      <w:r>
        <w:t>пауза;</w:t>
      </w:r>
    </w:p>
    <w:p>
      <w:pPr>
        <w:pStyle w:val="ListBullet"/>
        <w:keepLines/>
        <w:spacing w:after="40"/>
      </w:pPr>
      <w:r>
        <w:t>нет текущего действия;</w:t>
      </w:r>
    </w:p>
    <w:p>
      <w:pPr>
        <w:pStyle w:val="ListBullet"/>
        <w:keepLines/>
        <w:spacing w:after="40"/>
      </w:pPr>
      <w:r>
        <w:t>вечерний контроль;</w:t>
      </w:r>
    </w:p>
    <w:p>
      <w:pPr>
        <w:pStyle w:val="ListBullet"/>
        <w:keepLines/>
        <w:spacing w:after="40"/>
      </w:pPr>
      <w:r>
        <w:t>день завершён;</w:t>
      </w:r>
    </w:p>
    <w:p>
      <w:pPr>
        <w:pStyle w:val="ListBullet"/>
        <w:keepLines/>
        <w:spacing w:after="40"/>
      </w:pPr>
      <w:r>
        <w:t>ошибка восстановления.</w:t>
      </w:r>
    </w:p>
    <w:p>
      <w:pPr>
        <w:pStyle w:val="Heading3"/>
      </w:pPr>
      <w:r>
        <w:t>10.2. Текущее действие</w:t>
      </w:r>
    </w:p>
    <w:p>
      <w:pPr>
        <w:keepLines/>
      </w:pPr>
      <w:r>
        <w:t>Карточка содержит:</w:t>
      </w:r>
    </w:p>
    <w:p>
      <w:pPr>
        <w:pStyle w:val="ListBullet"/>
        <w:keepLines/>
        <w:spacing w:after="40"/>
      </w:pPr>
      <w:r>
        <w:t>название;</w:t>
      </w:r>
    </w:p>
    <w:p>
      <w:pPr>
        <w:pStyle w:val="ListBullet"/>
        <w:keepLines/>
        <w:spacing w:after="40"/>
      </w:pPr>
      <w:r>
        <w:t>тип;</w:t>
      </w:r>
    </w:p>
    <w:p>
      <w:pPr>
        <w:pStyle w:val="ListBullet"/>
        <w:keepLines/>
        <w:spacing w:after="40"/>
      </w:pPr>
      <w:r>
        <w:t>связанный выбор;</w:t>
      </w:r>
    </w:p>
    <w:p>
      <w:pPr>
        <w:pStyle w:val="ListBullet"/>
        <w:keepLines/>
        <w:spacing w:after="40"/>
      </w:pPr>
      <w:r>
        <w:t>ожидаемый результат;</w:t>
      </w:r>
    </w:p>
    <w:p>
      <w:pPr>
        <w:pStyle w:val="ListBullet"/>
        <w:keepLines/>
        <w:spacing w:after="40"/>
      </w:pPr>
      <w:r>
        <w:t>время;</w:t>
      </w:r>
    </w:p>
    <w:p>
      <w:pPr>
        <w:pStyle w:val="ListBullet"/>
        <w:keepLines/>
        <w:spacing w:after="40"/>
      </w:pPr>
      <w:r>
        <w:t>состояние;</w:t>
      </w:r>
    </w:p>
    <w:p>
      <w:pPr>
        <w:pStyle w:val="ListBullet"/>
        <w:keepLines/>
        <w:spacing w:after="40"/>
      </w:pPr>
      <w:r>
        <w:t>одну главную кнопку;</w:t>
      </w:r>
    </w:p>
    <w:p>
      <w:pPr>
        <w:pStyle w:val="ListBullet"/>
        <w:keepLines/>
        <w:spacing w:after="40"/>
      </w:pPr>
      <w:r>
        <w:t>дополнительные действия.</w:t>
      </w:r>
    </w:p>
    <w:p>
      <w:pPr>
        <w:pStyle w:val="Heading3"/>
      </w:pPr>
      <w:r>
        <w:t>10.3. Следующее действие</w:t>
      </w:r>
    </w:p>
    <w:p>
      <w:pPr>
        <w:keepLines/>
      </w:pPr>
      <w:r>
        <w:t>Показывается только как предварительная информация. Оно не должно конкурировать с текущим.</w:t>
      </w:r>
    </w:p>
    <w:p>
      <w:pPr>
        <w:pStyle w:val="Heading3"/>
      </w:pPr>
      <w:r>
        <w:t>10.4. Переход между несколькими действиями</w:t>
      </w:r>
    </w:p>
    <w:p>
      <w:pPr>
        <w:keepLines/>
      </w:pPr>
      <w:r>
        <w:t>Добавить:</w:t>
      </w:r>
    </w:p>
    <w:p>
      <w:pPr>
        <w:pStyle w:val="ListBullet"/>
        <w:keepLines/>
        <w:spacing w:after="40"/>
      </w:pPr>
      <w:r>
        <w:t>стрелки;</w:t>
      </w:r>
    </w:p>
    <w:p>
      <w:pPr>
        <w:pStyle w:val="ListBullet"/>
        <w:keepLines/>
        <w:spacing w:after="40"/>
      </w:pPr>
      <w:r>
        <w:t>счётчик;</w:t>
      </w:r>
    </w:p>
    <w:p>
      <w:pPr>
        <w:pStyle w:val="ListBullet"/>
        <w:keepLines/>
        <w:spacing w:after="40"/>
      </w:pPr>
      <w:r>
        <w:t>список;</w:t>
      </w:r>
    </w:p>
    <w:p>
      <w:pPr>
        <w:pStyle w:val="ListBullet"/>
        <w:keepLines/>
        <w:spacing w:after="40"/>
      </w:pPr>
      <w:r>
        <w:t>явное выделение текущего действия.</w:t>
      </w:r>
    </w:p>
    <w:p>
      <w:pPr>
        <w:pStyle w:val="Heading2"/>
      </w:pPr>
      <w:r>
        <w:t>Этап 11. Полный раздел «Выборы»</w:t>
      </w:r>
    </w:p>
    <w:p>
      <w:pPr>
        <w:pStyle w:val="Heading3"/>
      </w:pPr>
      <w:r>
        <w:t>11.1. Создание</w:t>
      </w:r>
    </w:p>
    <w:p>
      <w:pPr>
        <w:pStyle w:val="ListBullet"/>
        <w:keepLines/>
        <w:spacing w:after="40"/>
      </w:pPr>
      <w:r>
        <w:t>название;</w:t>
      </w:r>
    </w:p>
    <w:p>
      <w:pPr>
        <w:pStyle w:val="ListBullet"/>
        <w:keepLines/>
        <w:spacing w:after="40"/>
      </w:pPr>
      <w:r>
        <w:t>причина;</w:t>
      </w:r>
    </w:p>
    <w:p>
      <w:pPr>
        <w:pStyle w:val="ListBullet"/>
        <w:keepLines/>
        <w:spacing w:after="40"/>
      </w:pPr>
      <w:r>
        <w:t>ожидаемый результат;</w:t>
      </w:r>
    </w:p>
    <w:p>
      <w:pPr>
        <w:pStyle w:val="ListBullet"/>
        <w:keepLines/>
        <w:spacing w:after="40"/>
      </w:pPr>
      <w:r>
        <w:t>сфера;</w:t>
      </w:r>
    </w:p>
    <w:p>
      <w:pPr>
        <w:pStyle w:val="ListBullet"/>
        <w:keepLines/>
        <w:spacing w:after="40"/>
      </w:pPr>
      <w:r>
        <w:t>цена;</w:t>
      </w:r>
    </w:p>
    <w:p>
      <w:pPr>
        <w:pStyle w:val="ListBullet"/>
        <w:keepLines/>
        <w:spacing w:after="40"/>
      </w:pPr>
      <w:r>
        <w:t>жертвы;</w:t>
      </w:r>
    </w:p>
    <w:p>
      <w:pPr>
        <w:pStyle w:val="ListBullet"/>
        <w:keepLines/>
        <w:spacing w:after="40"/>
      </w:pPr>
      <w:r>
        <w:t>дата;</w:t>
      </w:r>
    </w:p>
    <w:p>
      <w:pPr>
        <w:pStyle w:val="ListBullet"/>
        <w:keepLines/>
        <w:spacing w:after="40"/>
      </w:pPr>
      <w:r>
        <w:t>приоритет;</w:t>
      </w:r>
    </w:p>
    <w:p>
      <w:pPr>
        <w:pStyle w:val="ListBullet"/>
        <w:keepLines/>
        <w:spacing w:after="40"/>
      </w:pPr>
      <w:r>
        <w:t>связь с проектом.</w:t>
      </w:r>
    </w:p>
    <w:p>
      <w:pPr>
        <w:pStyle w:val="Heading3"/>
      </w:pPr>
      <w:r>
        <w:t>11.2. Просмотр</w:t>
      </w:r>
    </w:p>
    <w:p>
      <w:pPr>
        <w:pStyle w:val="ListBullet"/>
        <w:keepLines/>
        <w:spacing w:after="40"/>
      </w:pPr>
      <w:r>
        <w:t>текущее состояние;</w:t>
      </w:r>
    </w:p>
    <w:p>
      <w:pPr>
        <w:pStyle w:val="ListBullet"/>
        <w:keepLines/>
        <w:spacing w:after="40"/>
      </w:pPr>
      <w:r>
        <w:t>связанные труды;</w:t>
      </w:r>
    </w:p>
    <w:p>
      <w:pPr>
        <w:pStyle w:val="ListBullet"/>
        <w:keepLines/>
        <w:spacing w:after="40"/>
      </w:pPr>
      <w:r>
        <w:t>история изменений;</w:t>
      </w:r>
    </w:p>
    <w:p>
      <w:pPr>
        <w:pStyle w:val="ListBullet"/>
        <w:keepLines/>
        <w:spacing w:after="40"/>
      </w:pPr>
      <w:r>
        <w:t>затраченное время;</w:t>
      </w:r>
    </w:p>
    <w:p>
      <w:pPr>
        <w:pStyle w:val="ListBullet"/>
        <w:keepLines/>
        <w:spacing w:after="40"/>
      </w:pPr>
      <w:r>
        <w:t>достигнутый результат.</w:t>
      </w:r>
    </w:p>
    <w:p>
      <w:pPr>
        <w:pStyle w:val="Heading3"/>
      </w:pPr>
      <w:r>
        <w:t>11.3. Редактирование</w:t>
      </w:r>
    </w:p>
    <w:p>
      <w:pPr>
        <w:keepLines/>
      </w:pPr>
      <w:r>
        <w:t>Определить, какие поля можно менять:</w:t>
      </w:r>
    </w:p>
    <w:p>
      <w:pPr>
        <w:pStyle w:val="ListBullet"/>
        <w:keepLines/>
        <w:spacing w:after="40"/>
      </w:pPr>
      <w:r>
        <w:t>до начала дня;</w:t>
      </w:r>
    </w:p>
    <w:p>
      <w:pPr>
        <w:pStyle w:val="ListBullet"/>
        <w:keepLines/>
        <w:spacing w:after="40"/>
      </w:pPr>
      <w:r>
        <w:t>после начала;</w:t>
      </w:r>
    </w:p>
    <w:p>
      <w:pPr>
        <w:pStyle w:val="ListBullet"/>
        <w:keepLines/>
        <w:spacing w:after="40"/>
      </w:pPr>
      <w:r>
        <w:t>после завершения;</w:t>
      </w:r>
    </w:p>
    <w:p>
      <w:pPr>
        <w:pStyle w:val="ListBullet"/>
        <w:keepLines/>
        <w:spacing w:after="40"/>
      </w:pPr>
      <w:r>
        <w:t>после подтверждения.</w:t>
      </w:r>
    </w:p>
    <w:p>
      <w:pPr>
        <w:pStyle w:val="Heading3"/>
      </w:pPr>
      <w:r>
        <w:t>11.4. Удаление</w:t>
      </w:r>
    </w:p>
    <w:p>
      <w:pPr>
        <w:keepLines/>
      </w:pPr>
      <w:r>
        <w:t>Лучше использовать мягкое удаление:</w:t>
      </w:r>
    </w:p>
    <w:p>
      <w:pPr>
        <w:pStyle w:val="ListBullet"/>
        <w:keepLines/>
        <w:spacing w:after="40"/>
      </w:pPr>
      <w:r>
        <w:t>запись скрывается;</w:t>
      </w:r>
    </w:p>
    <w:p>
      <w:pPr>
        <w:pStyle w:val="ListBullet"/>
        <w:keepLines/>
        <w:spacing w:after="40"/>
      </w:pPr>
      <w:r>
        <w:t>сохраняется в корзине;</w:t>
      </w:r>
    </w:p>
    <w:p>
      <w:pPr>
        <w:pStyle w:val="ListBullet"/>
        <w:keepLines/>
        <w:spacing w:after="40"/>
      </w:pPr>
      <w:r>
        <w:t>её можно восстановить;</w:t>
      </w:r>
    </w:p>
    <w:p>
      <w:pPr>
        <w:pStyle w:val="ListBullet"/>
        <w:keepLines/>
        <w:spacing w:after="40"/>
      </w:pPr>
      <w:r>
        <w:t>журнал не разрушается.</w:t>
      </w:r>
    </w:p>
    <w:p>
      <w:pPr>
        <w:pStyle w:val="Heading3"/>
      </w:pPr>
      <w:r>
        <w:t>11.5. Перенос</w:t>
      </w:r>
    </w:p>
    <w:p>
      <w:pPr>
        <w:keepLines/>
      </w:pPr>
      <w:r>
        <w:t>Перенос должен быть отдельной командой, а не изменением даты. Система фиксирует старую дату, новую дату, причину и количество переносов.</w:t>
      </w:r>
    </w:p>
    <w:p>
      <w:pPr>
        <w:pStyle w:val="Heading2"/>
      </w:pPr>
      <w:r>
        <w:t>Этап 12. Полный раздел «Труды»</w:t>
      </w:r>
    </w:p>
    <w:p>
      <w:pPr>
        <w:pStyle w:val="Heading3"/>
      </w:pPr>
      <w:r>
        <w:t>12.1. Списки</w:t>
      </w:r>
    </w:p>
    <w:p>
      <w:pPr>
        <w:pStyle w:val="ListBullet"/>
        <w:keepLines/>
        <w:spacing w:after="40"/>
      </w:pPr>
      <w:r>
        <w:t>активные;</w:t>
      </w:r>
    </w:p>
    <w:p>
      <w:pPr>
        <w:pStyle w:val="ListBullet"/>
        <w:keepLines/>
        <w:spacing w:after="40"/>
      </w:pPr>
      <w:r>
        <w:t>готовые;</w:t>
      </w:r>
    </w:p>
    <w:p>
      <w:pPr>
        <w:pStyle w:val="ListBullet"/>
        <w:keepLines/>
        <w:spacing w:after="40"/>
      </w:pPr>
      <w:r>
        <w:t>приостановленные;</w:t>
      </w:r>
    </w:p>
    <w:p>
      <w:pPr>
        <w:pStyle w:val="ListBullet"/>
        <w:keepLines/>
        <w:spacing w:after="40"/>
      </w:pPr>
      <w:r>
        <w:t>завершённые;</w:t>
      </w:r>
    </w:p>
    <w:p>
      <w:pPr>
        <w:pStyle w:val="ListBullet"/>
        <w:keepLines/>
        <w:spacing w:after="40"/>
      </w:pPr>
      <w:r>
        <w:t>отменённые.</w:t>
      </w:r>
    </w:p>
    <w:p>
      <w:pPr>
        <w:pStyle w:val="Heading3"/>
      </w:pPr>
      <w:r>
        <w:t>12.2. Фильтры</w:t>
      </w:r>
    </w:p>
    <w:p>
      <w:pPr>
        <w:pStyle w:val="ListBullet"/>
        <w:keepLines/>
        <w:spacing w:after="40"/>
      </w:pPr>
      <w:r>
        <w:t>дата;</w:t>
      </w:r>
    </w:p>
    <w:p>
      <w:pPr>
        <w:pStyle w:val="ListBullet"/>
        <w:keepLines/>
        <w:spacing w:after="40"/>
      </w:pPr>
      <w:r>
        <w:t>сфера;</w:t>
      </w:r>
    </w:p>
    <w:p>
      <w:pPr>
        <w:pStyle w:val="ListBullet"/>
        <w:keepLines/>
        <w:spacing w:after="40"/>
      </w:pPr>
      <w:r>
        <w:t>выбор;</w:t>
      </w:r>
    </w:p>
    <w:p>
      <w:pPr>
        <w:pStyle w:val="ListBullet"/>
        <w:keepLines/>
        <w:spacing w:after="40"/>
      </w:pPr>
      <w:r>
        <w:t>состояние;</w:t>
      </w:r>
    </w:p>
    <w:p>
      <w:pPr>
        <w:pStyle w:val="ListBullet"/>
        <w:keepLines/>
        <w:spacing w:after="40"/>
      </w:pPr>
      <w:r>
        <w:t>длительность;</w:t>
      </w:r>
    </w:p>
    <w:p>
      <w:pPr>
        <w:pStyle w:val="ListBullet"/>
        <w:keepLines/>
        <w:spacing w:after="40"/>
      </w:pPr>
      <w:r>
        <w:t>наличие результата.</w:t>
      </w:r>
    </w:p>
    <w:p>
      <w:pPr>
        <w:pStyle w:val="Heading3"/>
      </w:pPr>
      <w:r>
        <w:t>12.3. Сессии</w:t>
      </w:r>
    </w:p>
    <w:p>
      <w:pPr>
        <w:keepLines/>
      </w:pPr>
      <w:r>
        <w:t>Для каждого труда:</w:t>
      </w:r>
    </w:p>
    <w:p>
      <w:pPr>
        <w:pStyle w:val="ListBullet"/>
        <w:keepLines/>
        <w:spacing w:after="40"/>
      </w:pPr>
      <w:r>
        <w:t>список сессий;</w:t>
      </w:r>
    </w:p>
    <w:p>
      <w:pPr>
        <w:pStyle w:val="ListBullet"/>
        <w:keepLines/>
        <w:spacing w:after="40"/>
      </w:pPr>
      <w:r>
        <w:t>общая длительность;</w:t>
      </w:r>
    </w:p>
    <w:p>
      <w:pPr>
        <w:pStyle w:val="ListBullet"/>
        <w:keepLines/>
        <w:spacing w:after="40"/>
      </w:pPr>
      <w:r>
        <w:t>средняя длительность;</w:t>
      </w:r>
    </w:p>
    <w:p>
      <w:pPr>
        <w:pStyle w:val="ListBullet"/>
        <w:keepLines/>
        <w:spacing w:after="40"/>
      </w:pPr>
      <w:r>
        <w:t>последняя сессия;</w:t>
      </w:r>
    </w:p>
    <w:p>
      <w:pPr>
        <w:pStyle w:val="ListBullet"/>
        <w:keepLines/>
        <w:spacing w:after="40"/>
      </w:pPr>
      <w:r>
        <w:t>результат каждой сессии.</w:t>
      </w:r>
    </w:p>
    <w:p>
      <w:pPr>
        <w:pStyle w:val="Heading3"/>
      </w:pPr>
      <w:r>
        <w:t>12.4. Проверка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Сессия завершена</w:t>
              <w:br/>
              <w:t xml:space="preserve">   ↓</w:t>
              <w:br/>
              <w:t>Результат записан</w:t>
              <w:br/>
              <w:t xml:space="preserve">   ↓</w:t>
              <w:br/>
              <w:t>Труд завершён</w:t>
              <w:br/>
              <w:t xml:space="preserve">   ↓</w:t>
              <w:br/>
              <w:t>Выбор подтверждён трудом</w:t>
            </w:r>
          </w:p>
        </w:tc>
      </w:tr>
    </w:tbl>
    <w:p>
      <w:pPr>
        <w:spacing w:after="0"/>
      </w:pPr>
    </w:p>
    <w:p>
      <w:pPr>
        <w:keepLines/>
      </w:pPr>
      <w:r>
        <w:t>Не использовать надпись «Требует проверки», пока не определено, что проверяется, кем, по какому критерию и какое действие ожидается.</w:t>
      </w:r>
    </w:p>
    <w:p>
      <w:pPr>
        <w:pStyle w:val="Heading2"/>
      </w:pPr>
      <w:r>
        <w:t>Этап 13. Раздел «Распорядок»</w:t>
      </w:r>
    </w:p>
    <w:p>
      <w:pPr>
        <w:pStyle w:val="Heading3"/>
      </w:pPr>
      <w:r>
        <w:t>13.1. Блоки времени</w:t>
      </w:r>
    </w:p>
    <w:p>
      <w:pPr>
        <w:pStyle w:val="ListBullet"/>
        <w:keepLines/>
        <w:spacing w:after="40"/>
      </w:pPr>
      <w:r>
        <w:t>начало;</w:t>
      </w:r>
    </w:p>
    <w:p>
      <w:pPr>
        <w:pStyle w:val="ListBullet"/>
        <w:keepLines/>
        <w:spacing w:after="40"/>
      </w:pPr>
      <w:r>
        <w:t>завершение;</w:t>
      </w:r>
    </w:p>
    <w:p>
      <w:pPr>
        <w:pStyle w:val="ListBullet"/>
        <w:keepLines/>
        <w:spacing w:after="40"/>
      </w:pPr>
      <w:r>
        <w:t>название;</w:t>
      </w:r>
    </w:p>
    <w:p>
      <w:pPr>
        <w:pStyle w:val="ListBullet"/>
        <w:keepLines/>
        <w:spacing w:after="40"/>
      </w:pPr>
      <w:r>
        <w:t>категория;</w:t>
      </w:r>
    </w:p>
    <w:p>
      <w:pPr>
        <w:pStyle w:val="ListBullet"/>
        <w:keepLines/>
        <w:spacing w:after="40"/>
      </w:pPr>
      <w:r>
        <w:t>повторяемость;</w:t>
      </w:r>
    </w:p>
    <w:p>
      <w:pPr>
        <w:pStyle w:val="ListBullet"/>
        <w:keepLines/>
        <w:spacing w:after="40"/>
      </w:pPr>
      <w:r>
        <w:t>обязательность.</w:t>
      </w:r>
    </w:p>
    <w:p>
      <w:pPr>
        <w:pStyle w:val="Heading3"/>
      </w:pPr>
      <w:r>
        <w:t>13.2. Связь с реальными действиями</w:t>
      </w:r>
    </w:p>
    <w:p>
      <w:pPr>
        <w:keepLines/>
      </w:pPr>
      <w:r>
        <w:t>Блок распорядка может:</w:t>
      </w:r>
    </w:p>
    <w:p>
      <w:pPr>
        <w:pStyle w:val="ListBullet"/>
        <w:keepLines/>
        <w:spacing w:after="40"/>
      </w:pPr>
      <w:r>
        <w:t>открыть существующий труд;</w:t>
      </w:r>
    </w:p>
    <w:p>
      <w:pPr>
        <w:pStyle w:val="ListBullet"/>
        <w:keepLines/>
        <w:spacing w:after="40"/>
      </w:pPr>
      <w:r>
        <w:t>предложить создать труд;</w:t>
      </w:r>
    </w:p>
    <w:p>
      <w:pPr>
        <w:pStyle w:val="ListBullet"/>
        <w:keepLines/>
        <w:spacing w:after="40"/>
      </w:pPr>
      <w:r>
        <w:t>запустить прогулку;</w:t>
      </w:r>
    </w:p>
    <w:p>
      <w:pPr>
        <w:pStyle w:val="ListBullet"/>
        <w:keepLines/>
        <w:spacing w:after="40"/>
      </w:pPr>
      <w:r>
        <w:t>открыть вечерний контроль;</w:t>
      </w:r>
    </w:p>
    <w:p>
      <w:pPr>
        <w:pStyle w:val="ListBullet"/>
        <w:keepLines/>
        <w:spacing w:after="40"/>
      </w:pPr>
      <w:r>
        <w:t>служить только напоминанием.</w:t>
      </w:r>
    </w:p>
    <w:p>
      <w:pPr>
        <w:pStyle w:val="Heading3"/>
      </w:pPr>
      <w:r>
        <w:t>13.3. Обработка отклонений</w:t>
      </w:r>
    </w:p>
    <w:p>
      <w:pPr>
        <w:pStyle w:val="ListBullet"/>
        <w:keepLines/>
        <w:spacing w:after="40"/>
      </w:pPr>
      <w:r>
        <w:t>начать позже;</w:t>
      </w:r>
    </w:p>
    <w:p>
      <w:pPr>
        <w:pStyle w:val="ListBullet"/>
        <w:keepLines/>
        <w:spacing w:after="40"/>
      </w:pPr>
      <w:r>
        <w:t>пропустить;</w:t>
      </w:r>
    </w:p>
    <w:p>
      <w:pPr>
        <w:pStyle w:val="ListBullet"/>
        <w:keepLines/>
        <w:spacing w:after="40"/>
      </w:pPr>
      <w:r>
        <w:t>перенести;</w:t>
      </w:r>
    </w:p>
    <w:p>
      <w:pPr>
        <w:pStyle w:val="ListBullet"/>
        <w:keepLines/>
        <w:spacing w:after="40"/>
      </w:pPr>
      <w:r>
        <w:t>сократить;</w:t>
      </w:r>
    </w:p>
    <w:p>
      <w:pPr>
        <w:pStyle w:val="ListBullet"/>
        <w:keepLines/>
        <w:spacing w:after="40"/>
      </w:pPr>
      <w:r>
        <w:t>заменить другим действием.</w:t>
      </w:r>
    </w:p>
    <w:p>
      <w:pPr>
        <w:pStyle w:val="Heading3"/>
      </w:pPr>
      <w:r>
        <w:t>13.4. Не смешивать план и факт</w:t>
      </w:r>
    </w:p>
    <w:p>
      <w:pPr>
        <w:keepLines/>
      </w:pPr>
      <w:r>
        <w:t>Хранить отдельно: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Плановое время</w:t>
              <w:br/>
              <w:t>Фактическое время</w:t>
            </w:r>
          </w:p>
        </w:tc>
      </w:tr>
    </w:tbl>
    <w:p>
      <w:pPr>
        <w:spacing w:after="0"/>
      </w:pPr>
    </w:p>
    <w:p>
      <w:pPr>
        <w:pStyle w:val="Heading2"/>
      </w:pPr>
      <w:r>
        <w:t>Этап 14. Раздел «Прогулки»</w:t>
      </w:r>
    </w:p>
    <w:p>
      <w:pPr>
        <w:pStyle w:val="Heading3"/>
      </w:pPr>
      <w:r>
        <w:t>14.1. Типы прогулок</w:t>
      </w:r>
    </w:p>
    <w:p>
      <w:pPr>
        <w:pStyle w:val="ListBullet"/>
        <w:keepLines/>
        <w:spacing w:after="40"/>
      </w:pPr>
      <w:r>
        <w:t>восстановительная;</w:t>
      </w:r>
    </w:p>
    <w:p>
      <w:pPr>
        <w:pStyle w:val="ListBullet"/>
        <w:keepLines/>
        <w:spacing w:after="40"/>
      </w:pPr>
      <w:r>
        <w:t>осознанная;</w:t>
      </w:r>
    </w:p>
    <w:p>
      <w:pPr>
        <w:pStyle w:val="ListBullet"/>
        <w:keepLines/>
        <w:spacing w:after="40"/>
      </w:pPr>
      <w:r>
        <w:t>размышление;</w:t>
      </w:r>
    </w:p>
    <w:p>
      <w:pPr>
        <w:pStyle w:val="ListBullet"/>
        <w:keepLines/>
        <w:spacing w:after="40"/>
      </w:pPr>
      <w:r>
        <w:t>физическая;</w:t>
      </w:r>
    </w:p>
    <w:p>
      <w:pPr>
        <w:pStyle w:val="ListBullet"/>
        <w:keepLines/>
        <w:spacing w:after="40"/>
      </w:pPr>
      <w:r>
        <w:t>без телефона.</w:t>
      </w:r>
    </w:p>
    <w:p>
      <w:pPr>
        <w:pStyle w:val="Heading3"/>
      </w:pPr>
      <w:r>
        <w:t>14.2. Запуск</w:t>
      </w:r>
    </w:p>
    <w:p>
      <w:pPr>
        <w:pStyle w:val="ListBullet"/>
        <w:keepLines/>
        <w:spacing w:after="40"/>
      </w:pPr>
      <w:r>
        <w:t>секундомер;</w:t>
      </w:r>
    </w:p>
    <w:p>
      <w:pPr>
        <w:pStyle w:val="ListBullet"/>
        <w:keepLines/>
        <w:spacing w:after="40"/>
      </w:pPr>
      <w:r>
        <w:t>таймер;</w:t>
      </w:r>
    </w:p>
    <w:p>
      <w:pPr>
        <w:pStyle w:val="ListBullet"/>
        <w:keepLines/>
        <w:spacing w:after="40"/>
      </w:pPr>
      <w:r>
        <w:t>вопрос для размышления;</w:t>
      </w:r>
    </w:p>
    <w:p>
      <w:pPr>
        <w:pStyle w:val="ListBullet"/>
        <w:keepLines/>
        <w:spacing w:after="40"/>
      </w:pPr>
      <w:r>
        <w:t>заметка перед выходом при необходимости.</w:t>
      </w:r>
    </w:p>
    <w:p>
      <w:pPr>
        <w:pStyle w:val="Heading3"/>
      </w:pPr>
      <w:r>
        <w:t>14.3. Завершение</w:t>
      </w:r>
    </w:p>
    <w:p>
      <w:pPr>
        <w:pStyle w:val="ListBullet"/>
        <w:keepLines/>
        <w:spacing w:after="40"/>
      </w:pPr>
      <w:r>
        <w:t>длительность;</w:t>
      </w:r>
    </w:p>
    <w:p>
      <w:pPr>
        <w:pStyle w:val="ListBullet"/>
        <w:keepLines/>
        <w:spacing w:after="40"/>
      </w:pPr>
      <w:r>
        <w:t>заметка;</w:t>
      </w:r>
    </w:p>
    <w:p>
      <w:pPr>
        <w:pStyle w:val="ListBullet"/>
        <w:keepLines/>
        <w:spacing w:after="40"/>
      </w:pPr>
      <w:r>
        <w:t>вывод;</w:t>
      </w:r>
    </w:p>
    <w:p>
      <w:pPr>
        <w:pStyle w:val="ListBullet"/>
        <w:keepLines/>
        <w:spacing w:after="40"/>
      </w:pPr>
      <w:r>
        <w:t>фотография;</w:t>
      </w:r>
    </w:p>
    <w:p>
      <w:pPr>
        <w:pStyle w:val="ListBullet"/>
        <w:keepLines/>
        <w:spacing w:after="40"/>
      </w:pPr>
      <w:r>
        <w:t>следующая мысль или действие.</w:t>
      </w:r>
    </w:p>
    <w:p>
      <w:pPr>
        <w:pStyle w:val="Heading3"/>
      </w:pPr>
      <w:r>
        <w:t>14.4. Статистика</w:t>
      </w:r>
    </w:p>
    <w:p>
      <w:pPr>
        <w:keepLines/>
      </w:pPr>
      <w:r>
        <w:t>Только базовая:</w:t>
      </w:r>
    </w:p>
    <w:p>
      <w:pPr>
        <w:pStyle w:val="ListBullet"/>
        <w:keepLines/>
        <w:spacing w:after="40"/>
      </w:pPr>
      <w:r>
        <w:t>количество прогулок;</w:t>
      </w:r>
    </w:p>
    <w:p>
      <w:pPr>
        <w:pStyle w:val="ListBullet"/>
        <w:keepLines/>
        <w:spacing w:after="40"/>
      </w:pPr>
      <w:r>
        <w:t>общая длительность;</w:t>
      </w:r>
    </w:p>
    <w:p>
      <w:pPr>
        <w:pStyle w:val="ListBullet"/>
        <w:keepLines/>
        <w:spacing w:after="40"/>
      </w:pPr>
      <w:r>
        <w:t>средняя длительность;</w:t>
      </w:r>
    </w:p>
    <w:p>
      <w:pPr>
        <w:pStyle w:val="ListBullet"/>
        <w:keepLines/>
        <w:spacing w:after="40"/>
      </w:pPr>
      <w:r>
        <w:t>наиболее частый тип.</w:t>
      </w:r>
    </w:p>
    <w:p>
      <w:pPr>
        <w:pStyle w:val="Heading2"/>
      </w:pPr>
      <w:r>
        <w:t>Этап 15. Сферы и связи</w:t>
      </w:r>
    </w:p>
    <w:p>
      <w:pPr>
        <w:pStyle w:val="Heading3"/>
      </w:pPr>
      <w:r>
        <w:t>15.1. Создание сфер</w:t>
      </w:r>
    </w:p>
    <w:p>
      <w:pPr>
        <w:pStyle w:val="ListBullet"/>
        <w:keepLines/>
        <w:spacing w:after="40"/>
      </w:pPr>
      <w:r>
        <w:t>здоровье;</w:t>
      </w:r>
    </w:p>
    <w:p>
      <w:pPr>
        <w:pStyle w:val="ListBullet"/>
        <w:keepLines/>
        <w:spacing w:after="40"/>
      </w:pPr>
      <w:r>
        <w:t>деньги;</w:t>
      </w:r>
    </w:p>
    <w:p>
      <w:pPr>
        <w:pStyle w:val="ListBullet"/>
        <w:keepLines/>
        <w:spacing w:after="40"/>
      </w:pPr>
      <w:r>
        <w:t>отношения;</w:t>
      </w:r>
    </w:p>
    <w:p>
      <w:pPr>
        <w:pStyle w:val="ListBullet"/>
        <w:keepLines/>
        <w:spacing w:after="40"/>
      </w:pPr>
      <w:r>
        <w:t>развитие;</w:t>
      </w:r>
    </w:p>
    <w:p>
      <w:pPr>
        <w:pStyle w:val="ListBullet"/>
        <w:keepLines/>
        <w:spacing w:after="40"/>
      </w:pPr>
      <w:r>
        <w:t>дом;</w:t>
      </w:r>
    </w:p>
    <w:p>
      <w:pPr>
        <w:pStyle w:val="ListBullet"/>
        <w:keepLines/>
        <w:spacing w:after="40"/>
      </w:pPr>
      <w:r>
        <w:t>работа;</w:t>
      </w:r>
    </w:p>
    <w:p>
      <w:pPr>
        <w:pStyle w:val="ListBullet"/>
        <w:keepLines/>
        <w:spacing w:after="40"/>
      </w:pPr>
      <w:r>
        <w:t>собственные сферы.</w:t>
      </w:r>
    </w:p>
    <w:p>
      <w:pPr>
        <w:pStyle w:val="Heading3"/>
      </w:pPr>
      <w:r>
        <w:t>15.2. Использование сфер</w:t>
      </w:r>
    </w:p>
    <w:p>
      <w:pPr>
        <w:keepLines/>
      </w:pPr>
      <w:r>
        <w:t>Сфера служит классификацией для выбора, труда, прогулки и результата дня.</w:t>
      </w:r>
    </w:p>
    <w:p>
      <w:pPr>
        <w:pStyle w:val="Heading3"/>
      </w:pPr>
      <w:r>
        <w:t>15.3. Не превращать сферы в отдельную сложную систему</w:t>
      </w:r>
    </w:p>
    <w:p>
      <w:pPr>
        <w:keepLines/>
      </w:pPr>
      <w:r>
        <w:t>На этапе 1.0 сферы не должны иметь собственную игру, сложный рейтинг, десятки уровней и автоматические советы.</w:t>
      </w:r>
    </w:p>
    <w:p>
      <w:pPr>
        <w:pStyle w:val="Heading2"/>
      </w:pPr>
      <w:r>
        <w:t>Этап 16. История и журнал</w:t>
      </w:r>
    </w:p>
    <w:p>
      <w:pPr>
        <w:pStyle w:val="Heading3"/>
      </w:pPr>
      <w:r>
        <w:t>16.1. Хронология</w:t>
      </w:r>
    </w:p>
    <w:p>
      <w:pPr>
        <w:keepLines/>
      </w:pPr>
      <w:r>
        <w:t>Показывать:</w:t>
      </w:r>
    </w:p>
    <w:p>
      <w:pPr>
        <w:pStyle w:val="ListBullet"/>
        <w:keepLines/>
        <w:spacing w:after="40"/>
      </w:pPr>
      <w:r>
        <w:t>начало дня;</w:t>
      </w:r>
    </w:p>
    <w:p>
      <w:pPr>
        <w:pStyle w:val="ListBullet"/>
        <w:keepLines/>
        <w:spacing w:after="40"/>
      </w:pPr>
      <w:r>
        <w:t>создание выбора;</w:t>
      </w:r>
    </w:p>
    <w:p>
      <w:pPr>
        <w:pStyle w:val="ListBullet"/>
        <w:keepLines/>
        <w:spacing w:after="40"/>
      </w:pPr>
      <w:r>
        <w:t>запуск труда;</w:t>
      </w:r>
    </w:p>
    <w:p>
      <w:pPr>
        <w:pStyle w:val="ListBullet"/>
        <w:keepLines/>
        <w:spacing w:after="40"/>
      </w:pPr>
      <w:r>
        <w:t>паузы;</w:t>
      </w:r>
    </w:p>
    <w:p>
      <w:pPr>
        <w:pStyle w:val="ListBullet"/>
        <w:keepLines/>
        <w:spacing w:after="40"/>
      </w:pPr>
      <w:r>
        <w:t>завершение;</w:t>
      </w:r>
    </w:p>
    <w:p>
      <w:pPr>
        <w:pStyle w:val="ListBullet"/>
        <w:keepLines/>
        <w:spacing w:after="40"/>
      </w:pPr>
      <w:r>
        <w:t>перенос;</w:t>
      </w:r>
    </w:p>
    <w:p>
      <w:pPr>
        <w:pStyle w:val="ListBullet"/>
        <w:keepLines/>
        <w:spacing w:after="40"/>
      </w:pPr>
      <w:r>
        <w:t>отмену;</w:t>
      </w:r>
    </w:p>
    <w:p>
      <w:pPr>
        <w:pStyle w:val="ListBullet"/>
        <w:keepLines/>
        <w:spacing w:after="40"/>
      </w:pPr>
      <w:r>
        <w:t>вечерний контроль.</w:t>
      </w:r>
    </w:p>
    <w:p>
      <w:pPr>
        <w:pStyle w:val="Heading3"/>
      </w:pPr>
      <w:r>
        <w:t>16.2. Поиск</w:t>
      </w:r>
    </w:p>
    <w:p>
      <w:pPr>
        <w:keepLines/>
      </w:pPr>
      <w:r>
        <w:t>Поиск по:</w:t>
      </w:r>
    </w:p>
    <w:p>
      <w:pPr>
        <w:pStyle w:val="ListBullet"/>
        <w:keepLines/>
        <w:spacing w:after="40"/>
      </w:pPr>
      <w:r>
        <w:t>названию;</w:t>
      </w:r>
    </w:p>
    <w:p>
      <w:pPr>
        <w:pStyle w:val="ListBullet"/>
        <w:keepLines/>
        <w:spacing w:after="40"/>
      </w:pPr>
      <w:r>
        <w:t>дате;</w:t>
      </w:r>
    </w:p>
    <w:p>
      <w:pPr>
        <w:pStyle w:val="ListBullet"/>
        <w:keepLines/>
        <w:spacing w:after="40"/>
      </w:pPr>
      <w:r>
        <w:t>сфере;</w:t>
      </w:r>
    </w:p>
    <w:p>
      <w:pPr>
        <w:pStyle w:val="ListBullet"/>
        <w:keepLines/>
        <w:spacing w:after="40"/>
      </w:pPr>
      <w:r>
        <w:t>типу;</w:t>
      </w:r>
    </w:p>
    <w:p>
      <w:pPr>
        <w:pStyle w:val="ListBullet"/>
        <w:keepLines/>
        <w:spacing w:after="40"/>
      </w:pPr>
      <w:r>
        <w:t>состоянию.</w:t>
      </w:r>
    </w:p>
    <w:p>
      <w:pPr>
        <w:pStyle w:val="Heading3"/>
      </w:pPr>
      <w:r>
        <w:t>16.3. Исправление данных</w:t>
      </w:r>
    </w:p>
    <w:p>
      <w:pPr>
        <w:keepLines/>
      </w:pPr>
      <w:r>
        <w:t>Любое ручное исправление должно создавать запись журнала, показывать прежнее и новое значение и позволять понять причину изменения.</w:t>
      </w:r>
    </w:p>
    <w:p>
      <w:pPr>
        <w:pStyle w:val="Heading2"/>
      </w:pPr>
      <w:r>
        <w:t>Этап 17. Базовая статистика</w:t>
      </w:r>
    </w:p>
    <w:p>
      <w:pPr>
        <w:pStyle w:val="Heading3"/>
      </w:pPr>
      <w:r>
        <w:t>17.1. Статистика дня</w:t>
      </w:r>
    </w:p>
    <w:p>
      <w:pPr>
        <w:pStyle w:val="ListBullet"/>
        <w:keepLines/>
        <w:spacing w:after="40"/>
      </w:pPr>
      <w:r>
        <w:t>количество выборов;</w:t>
      </w:r>
    </w:p>
    <w:p>
      <w:pPr>
        <w:pStyle w:val="ListBullet"/>
        <w:keepLines/>
        <w:spacing w:after="40"/>
      </w:pPr>
      <w:r>
        <w:t>количество выполненных трудов;</w:t>
      </w:r>
    </w:p>
    <w:p>
      <w:pPr>
        <w:pStyle w:val="ListBullet"/>
        <w:keepLines/>
        <w:spacing w:after="40"/>
      </w:pPr>
      <w:r>
        <w:t>фактическое время труда;</w:t>
      </w:r>
    </w:p>
    <w:p>
      <w:pPr>
        <w:pStyle w:val="ListBullet"/>
        <w:keepLines/>
        <w:spacing w:after="40"/>
      </w:pPr>
      <w:r>
        <w:t>прогулки;</w:t>
      </w:r>
    </w:p>
    <w:p>
      <w:pPr>
        <w:pStyle w:val="ListBullet"/>
        <w:keepLines/>
        <w:spacing w:after="40"/>
      </w:pPr>
      <w:r>
        <w:t>завершение распорядка.</w:t>
      </w:r>
    </w:p>
    <w:p>
      <w:pPr>
        <w:pStyle w:val="Heading3"/>
      </w:pPr>
      <w:r>
        <w:t>17.2. Статистика периода</w:t>
      </w:r>
    </w:p>
    <w:p>
      <w:pPr>
        <w:pStyle w:val="ListBullet"/>
        <w:keepLines/>
        <w:spacing w:after="40"/>
      </w:pPr>
      <w:r>
        <w:t>неделя;</w:t>
      </w:r>
    </w:p>
    <w:p>
      <w:pPr>
        <w:pStyle w:val="ListBullet"/>
        <w:keepLines/>
        <w:spacing w:after="40"/>
      </w:pPr>
      <w:r>
        <w:t>месяц;</w:t>
      </w:r>
    </w:p>
    <w:p>
      <w:pPr>
        <w:pStyle w:val="ListBullet"/>
        <w:keepLines/>
        <w:spacing w:after="40"/>
      </w:pPr>
      <w:r>
        <w:t>произвольный период.</w:t>
      </w:r>
    </w:p>
    <w:p>
      <w:pPr>
        <w:pStyle w:val="Heading3"/>
      </w:pPr>
      <w:r>
        <w:t>17.3. Ограничить количество показателей</w:t>
      </w:r>
    </w:p>
    <w:p>
      <w:pPr>
        <w:keepLines/>
      </w:pPr>
      <w:r>
        <w:t>Для первой версии достаточно:</w:t>
      </w:r>
    </w:p>
    <w:p>
      <w:pPr>
        <w:pStyle w:val="ListBullet"/>
        <w:keepLines/>
        <w:spacing w:after="40"/>
      </w:pPr>
      <w:r>
        <w:t>завершённые выборы;</w:t>
      </w:r>
    </w:p>
    <w:p>
      <w:pPr>
        <w:pStyle w:val="ListBullet"/>
        <w:keepLines/>
        <w:spacing w:after="40"/>
      </w:pPr>
      <w:r>
        <w:t>завершённые труды;</w:t>
      </w:r>
    </w:p>
    <w:p>
      <w:pPr>
        <w:pStyle w:val="ListBullet"/>
        <w:keepLines/>
        <w:spacing w:after="40"/>
      </w:pPr>
      <w:r>
        <w:t>часы труда;</w:t>
      </w:r>
    </w:p>
    <w:p>
      <w:pPr>
        <w:pStyle w:val="ListBullet"/>
        <w:keepLines/>
        <w:spacing w:after="40"/>
      </w:pPr>
      <w:r>
        <w:t>количество сессий;</w:t>
      </w:r>
    </w:p>
    <w:p>
      <w:pPr>
        <w:pStyle w:val="ListBullet"/>
        <w:keepLines/>
        <w:spacing w:after="40"/>
      </w:pPr>
      <w:r>
        <w:t>соблюдение распорядка;</w:t>
      </w:r>
    </w:p>
    <w:p>
      <w:pPr>
        <w:pStyle w:val="ListBullet"/>
        <w:keepLines/>
        <w:spacing w:after="40"/>
      </w:pPr>
      <w:r>
        <w:t>количество прогулок.</w:t>
      </w:r>
    </w:p>
    <w:p>
      <w:pPr>
        <w:pStyle w:val="Heading3"/>
      </w:pPr>
      <w:r>
        <w:t>17.4. Проверить происхождение каждой цифры</w:t>
      </w:r>
    </w:p>
    <w:p>
      <w:pPr>
        <w:keepLines/>
      </w:pPr>
      <w:r>
        <w:t>При нажатии на показатель пользователь должен увидеть записи, из которых он рассчитан.</w:t>
      </w:r>
    </w:p>
    <w:p>
      <w:pPr>
        <w:pStyle w:val="Heading2"/>
      </w:pPr>
      <w:r>
        <w:t>Этап 18. Настройки</w:t>
      </w:r>
    </w:p>
    <w:p>
      <w:pPr>
        <w:pStyle w:val="Heading3"/>
      </w:pPr>
      <w:r>
        <w:t>18.1. Общие</w:t>
      </w:r>
    </w:p>
    <w:p>
      <w:pPr>
        <w:pStyle w:val="ListBullet"/>
        <w:keepLines/>
        <w:spacing w:after="40"/>
      </w:pPr>
      <w:r>
        <w:t>язык;</w:t>
      </w:r>
    </w:p>
    <w:p>
      <w:pPr>
        <w:pStyle w:val="ListBullet"/>
        <w:keepLines/>
        <w:spacing w:after="40"/>
      </w:pPr>
      <w:r>
        <w:t>формат времени;</w:t>
      </w:r>
    </w:p>
    <w:p>
      <w:pPr>
        <w:pStyle w:val="ListBullet"/>
        <w:keepLines/>
        <w:spacing w:after="40"/>
      </w:pPr>
      <w:r>
        <w:t>начало недели;</w:t>
      </w:r>
    </w:p>
    <w:p>
      <w:pPr>
        <w:pStyle w:val="ListBullet"/>
        <w:keepLines/>
        <w:spacing w:after="40"/>
      </w:pPr>
      <w:r>
        <w:t>тема;</w:t>
      </w:r>
    </w:p>
    <w:p>
      <w:pPr>
        <w:pStyle w:val="ListBullet"/>
        <w:keepLines/>
        <w:spacing w:after="40"/>
      </w:pPr>
      <w:r>
        <w:t>размер интерфейса.</w:t>
      </w:r>
    </w:p>
    <w:p>
      <w:pPr>
        <w:pStyle w:val="Heading3"/>
      </w:pPr>
      <w:r>
        <w:t>18.2. День</w:t>
      </w:r>
    </w:p>
    <w:p>
      <w:pPr>
        <w:pStyle w:val="ListBullet"/>
        <w:keepLines/>
        <w:spacing w:after="40"/>
      </w:pPr>
      <w:r>
        <w:t>время начала;</w:t>
      </w:r>
    </w:p>
    <w:p>
      <w:pPr>
        <w:pStyle w:val="ListBullet"/>
        <w:keepLines/>
        <w:spacing w:after="40"/>
      </w:pPr>
      <w:r>
        <w:t>время вечернего контроля;</w:t>
      </w:r>
    </w:p>
    <w:p>
      <w:pPr>
        <w:pStyle w:val="ListBullet"/>
        <w:keepLines/>
        <w:spacing w:after="40"/>
      </w:pPr>
      <w:r>
        <w:t>количество главных выборов;</w:t>
      </w:r>
    </w:p>
    <w:p>
      <w:pPr>
        <w:pStyle w:val="ListBullet"/>
        <w:keepLines/>
        <w:spacing w:after="40"/>
      </w:pPr>
      <w:r>
        <w:t>поведение переносов.</w:t>
      </w:r>
    </w:p>
    <w:p>
      <w:pPr>
        <w:pStyle w:val="Heading3"/>
      </w:pPr>
      <w:r>
        <w:t>18.3. Сессии</w:t>
      </w:r>
    </w:p>
    <w:p>
      <w:pPr>
        <w:pStyle w:val="ListBullet"/>
        <w:keepLines/>
        <w:spacing w:after="40"/>
      </w:pPr>
      <w:r>
        <w:t>стандартная длительность;</w:t>
      </w:r>
    </w:p>
    <w:p>
      <w:pPr>
        <w:pStyle w:val="ListBullet"/>
        <w:keepLines/>
        <w:spacing w:after="40"/>
      </w:pPr>
      <w:r>
        <w:t>предупреждения;</w:t>
      </w:r>
    </w:p>
    <w:p>
      <w:pPr>
        <w:pStyle w:val="ListBullet"/>
        <w:keepLines/>
        <w:spacing w:after="40"/>
      </w:pPr>
      <w:r>
        <w:t>автоматические паузы;</w:t>
      </w:r>
    </w:p>
    <w:p>
      <w:pPr>
        <w:pStyle w:val="ListBullet"/>
        <w:keepLines/>
        <w:spacing w:after="40"/>
      </w:pPr>
      <w:r>
        <w:t>подтверждение завершения.</w:t>
      </w:r>
    </w:p>
    <w:p>
      <w:pPr>
        <w:pStyle w:val="Heading3"/>
      </w:pPr>
      <w:r>
        <w:t>18.4. Данные</w:t>
      </w:r>
    </w:p>
    <w:p>
      <w:pPr>
        <w:pStyle w:val="ListBullet"/>
        <w:keepLines/>
        <w:spacing w:after="40"/>
      </w:pPr>
      <w:r>
        <w:t>экспорт;</w:t>
      </w:r>
    </w:p>
    <w:p>
      <w:pPr>
        <w:pStyle w:val="ListBullet"/>
        <w:keepLines/>
        <w:spacing w:after="40"/>
      </w:pPr>
      <w:r>
        <w:t>импорт;</w:t>
      </w:r>
    </w:p>
    <w:p>
      <w:pPr>
        <w:pStyle w:val="ListBullet"/>
        <w:keepLines/>
        <w:spacing w:after="40"/>
      </w:pPr>
      <w:r>
        <w:t>резервная копия;</w:t>
      </w:r>
    </w:p>
    <w:p>
      <w:pPr>
        <w:pStyle w:val="ListBullet"/>
        <w:keepLines/>
        <w:spacing w:after="40"/>
      </w:pPr>
      <w:r>
        <w:t>очистка;</w:t>
      </w:r>
    </w:p>
    <w:p>
      <w:pPr>
        <w:pStyle w:val="ListBullet"/>
        <w:keepLines/>
        <w:spacing w:after="40"/>
      </w:pPr>
      <w:r>
        <w:t>восстановление.</w:t>
      </w: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VI. НАДЁЖНОСТЬ</w:t>
      </w:r>
    </w:p>
    <w:p>
      <w:pPr>
        <w:pStyle w:val="Heading2"/>
      </w:pPr>
      <w:r>
        <w:t>Этап 19. Защита данных</w:t>
      </w:r>
    </w:p>
    <w:p>
      <w:pPr>
        <w:pStyle w:val="Heading3"/>
      </w:pPr>
      <w:r>
        <w:t>19.1. Версионирование базы</w:t>
      </w:r>
    </w:p>
    <w:p>
      <w:pPr>
        <w:keepLines/>
      </w:pPr>
      <w:r>
        <w:t>Каждая версия структуры данных получает номер: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schemaVersion: 1</w:t>
              <w:br/>
              <w:t>schemaVersion: 2</w:t>
              <w:br/>
              <w:t>schemaVersion: 3</w:t>
            </w:r>
          </w:p>
        </w:tc>
      </w:tr>
    </w:tbl>
    <w:p>
      <w:pPr>
        <w:spacing w:after="0"/>
      </w:pPr>
    </w:p>
    <w:p>
      <w:pPr>
        <w:pStyle w:val="Heading3"/>
      </w:pPr>
      <w:r>
        <w:t>19.2. Миграции</w:t>
      </w:r>
    </w:p>
    <w:p>
      <w:pPr>
        <w:keepLines/>
      </w:pPr>
      <w:r>
        <w:t>При изменении структуры:</w:t>
      </w:r>
    </w:p>
    <w:p>
      <w:pPr>
        <w:keepLines/>
        <w:spacing w:after="40"/>
        <w:ind w:left="425" w:hanging="283"/>
      </w:pPr>
      <w:r>
        <w:t>1. Определить старую версию.</w:t>
      </w:r>
    </w:p>
    <w:p>
      <w:pPr>
        <w:keepLines/>
        <w:spacing w:after="40"/>
        <w:ind w:left="425" w:hanging="283"/>
      </w:pPr>
      <w:r>
        <w:t>2. Создать резервную копию.</w:t>
      </w:r>
    </w:p>
    <w:p>
      <w:pPr>
        <w:keepLines/>
        <w:spacing w:after="40"/>
        <w:ind w:left="425" w:hanging="283"/>
      </w:pPr>
      <w:r>
        <w:t>3. Преобразовать данные.</w:t>
      </w:r>
    </w:p>
    <w:p>
      <w:pPr>
        <w:keepLines/>
        <w:spacing w:after="40"/>
        <w:ind w:left="425" w:hanging="283"/>
      </w:pPr>
      <w:r>
        <w:t>4. Проверить результат.</w:t>
      </w:r>
    </w:p>
    <w:p>
      <w:pPr>
        <w:keepLines/>
        <w:spacing w:after="40"/>
        <w:ind w:left="425" w:hanging="283"/>
      </w:pPr>
      <w:r>
        <w:t>5. Только затем заменить рабочую базу.</w:t>
      </w:r>
    </w:p>
    <w:p>
      <w:pPr>
        <w:keepLines/>
        <w:spacing w:after="40"/>
        <w:ind w:left="425" w:hanging="283"/>
      </w:pPr>
      <w:r>
        <w:t>6. При ошибке вернуть старую копию.</w:t>
      </w:r>
    </w:p>
    <w:p>
      <w:pPr>
        <w:pStyle w:val="Heading3"/>
      </w:pPr>
      <w:r>
        <w:t>19.3. Автоматические резервные копии</w:t>
      </w:r>
    </w:p>
    <w:p>
      <w:pPr>
        <w:keepLines/>
      </w:pPr>
      <w:r>
        <w:t>Создавать:</w:t>
      </w:r>
    </w:p>
    <w:p>
      <w:pPr>
        <w:pStyle w:val="ListBullet"/>
        <w:keepLines/>
        <w:spacing w:after="40"/>
      </w:pPr>
      <w:r>
        <w:t>ежедневную;</w:t>
      </w:r>
    </w:p>
    <w:p>
      <w:pPr>
        <w:pStyle w:val="ListBullet"/>
        <w:keepLines/>
        <w:spacing w:after="40"/>
      </w:pPr>
      <w:r>
        <w:t>перед обновлением;</w:t>
      </w:r>
    </w:p>
    <w:p>
      <w:pPr>
        <w:pStyle w:val="ListBullet"/>
        <w:keepLines/>
        <w:spacing w:after="40"/>
      </w:pPr>
      <w:r>
        <w:t>перед импортом;</w:t>
      </w:r>
    </w:p>
    <w:p>
      <w:pPr>
        <w:pStyle w:val="ListBullet"/>
        <w:keepLines/>
        <w:spacing w:after="40"/>
      </w:pPr>
      <w:r>
        <w:t>перед крупной миграцией;</w:t>
      </w:r>
    </w:p>
    <w:p>
      <w:pPr>
        <w:pStyle w:val="ListBullet"/>
        <w:keepLines/>
        <w:spacing w:after="40"/>
      </w:pPr>
      <w:r>
        <w:t>перед полной очисткой.</w:t>
      </w:r>
    </w:p>
    <w:p>
      <w:pPr>
        <w:pStyle w:val="Heading3"/>
      </w:pPr>
      <w:r>
        <w:t>19.4. Экспорт</w:t>
      </w:r>
    </w:p>
    <w:p>
      <w:pPr>
        <w:keepLines/>
      </w:pPr>
      <w:r>
        <w:t>Поддержать:</w:t>
      </w:r>
    </w:p>
    <w:p>
      <w:pPr>
        <w:pStyle w:val="ListBullet"/>
        <w:keepLines/>
        <w:spacing w:after="40"/>
      </w:pPr>
      <w:r>
        <w:t>полный архив LifeOS;</w:t>
      </w:r>
    </w:p>
    <w:p>
      <w:pPr>
        <w:pStyle w:val="ListBullet"/>
        <w:keepLines/>
        <w:spacing w:after="40"/>
      </w:pPr>
      <w:r>
        <w:t>человекочитаемый JSON;</w:t>
      </w:r>
    </w:p>
    <w:p>
      <w:pPr>
        <w:pStyle w:val="ListBullet"/>
        <w:keepLines/>
        <w:spacing w:after="40"/>
      </w:pPr>
      <w:r>
        <w:t>при необходимости CSV для отдельных таблиц.</w:t>
      </w:r>
    </w:p>
    <w:p>
      <w:pPr>
        <w:pStyle w:val="Heading3"/>
      </w:pPr>
      <w:r>
        <w:t>19.5. Импорт</w:t>
      </w:r>
    </w:p>
    <w:p>
      <w:pPr>
        <w:keepLines/>
      </w:pPr>
      <w:r>
        <w:t>Перед импортом:</w:t>
      </w:r>
    </w:p>
    <w:p>
      <w:pPr>
        <w:pStyle w:val="ListBullet"/>
        <w:keepLines/>
        <w:spacing w:after="40"/>
      </w:pPr>
      <w:r>
        <w:t>проверить формат;</w:t>
      </w:r>
    </w:p>
    <w:p>
      <w:pPr>
        <w:pStyle w:val="ListBullet"/>
        <w:keepLines/>
        <w:spacing w:after="40"/>
      </w:pPr>
      <w:r>
        <w:t>проверить версию;</w:t>
      </w:r>
    </w:p>
    <w:p>
      <w:pPr>
        <w:pStyle w:val="ListBullet"/>
        <w:keepLines/>
        <w:spacing w:after="40"/>
      </w:pPr>
      <w:r>
        <w:t>показать предварительный результат;</w:t>
      </w:r>
    </w:p>
    <w:p>
      <w:pPr>
        <w:pStyle w:val="ListBullet"/>
        <w:keepLines/>
        <w:spacing w:after="40"/>
      </w:pPr>
      <w:r>
        <w:t>предупредить о конфликтах;</w:t>
      </w:r>
    </w:p>
    <w:p>
      <w:pPr>
        <w:pStyle w:val="ListBullet"/>
        <w:keepLines/>
        <w:spacing w:after="40"/>
      </w:pPr>
      <w:r>
        <w:t>создать резервную копию.</w:t>
      </w:r>
    </w:p>
    <w:p>
      <w:pPr>
        <w:pStyle w:val="Heading3"/>
      </w:pPr>
      <w:r>
        <w:t>19.6. Восстановление после сбоя</w:t>
      </w:r>
    </w:p>
    <w:p>
      <w:pPr>
        <w:keepLines/>
      </w:pPr>
      <w:r>
        <w:t>Проверить:</w:t>
      </w:r>
    </w:p>
    <w:p>
      <w:pPr>
        <w:pStyle w:val="ListBullet"/>
        <w:keepLines/>
        <w:spacing w:after="40"/>
      </w:pPr>
      <w:r>
        <w:t>аварийное закрытие;</w:t>
      </w:r>
    </w:p>
    <w:p>
      <w:pPr>
        <w:pStyle w:val="ListBullet"/>
        <w:keepLines/>
        <w:spacing w:after="40"/>
      </w:pPr>
      <w:r>
        <w:t>повреждённую запись;</w:t>
      </w:r>
    </w:p>
    <w:p>
      <w:pPr>
        <w:pStyle w:val="ListBullet"/>
        <w:keepLines/>
        <w:spacing w:after="40"/>
      </w:pPr>
      <w:r>
        <w:t>незавершённую миграцию;</w:t>
      </w:r>
    </w:p>
    <w:p>
      <w:pPr>
        <w:pStyle w:val="ListBullet"/>
        <w:keepLines/>
        <w:spacing w:after="40"/>
      </w:pPr>
      <w:r>
        <w:t>недостаток места;</w:t>
      </w:r>
    </w:p>
    <w:p>
      <w:pPr>
        <w:pStyle w:val="ListBullet"/>
        <w:keepLines/>
        <w:spacing w:after="40"/>
      </w:pPr>
      <w:r>
        <w:t>потерю соединения;</w:t>
      </w:r>
    </w:p>
    <w:p>
      <w:pPr>
        <w:pStyle w:val="ListBullet"/>
        <w:keepLines/>
        <w:spacing w:after="40"/>
      </w:pPr>
      <w:r>
        <w:t>закрытие во время сохранения.</w:t>
      </w:r>
    </w:p>
    <w:p>
      <w:pPr>
        <w:pStyle w:val="Heading2"/>
      </w:pPr>
      <w:r>
        <w:t>Этап 20. Автоматические испытания</w:t>
      </w:r>
    </w:p>
    <w:p>
      <w:pPr>
        <w:pStyle w:val="Heading3"/>
      </w:pPr>
      <w:r>
        <w:t>20.1. Модульные испытания</w:t>
      </w:r>
    </w:p>
    <w:p>
      <w:pPr>
        <w:keepLines/>
      </w:pPr>
      <w:r>
        <w:t>Проверяют:</w:t>
      </w:r>
    </w:p>
    <w:p>
      <w:pPr>
        <w:pStyle w:val="ListBullet"/>
        <w:keepLines/>
        <w:spacing w:after="40"/>
      </w:pPr>
      <w:r>
        <w:t>состояния;</w:t>
      </w:r>
    </w:p>
    <w:p>
      <w:pPr>
        <w:pStyle w:val="ListBullet"/>
        <w:keepLines/>
        <w:spacing w:after="40"/>
      </w:pPr>
      <w:r>
        <w:t>переходы;</w:t>
      </w:r>
    </w:p>
    <w:p>
      <w:pPr>
        <w:pStyle w:val="ListBullet"/>
        <w:keepLines/>
        <w:spacing w:after="40"/>
      </w:pPr>
      <w:r>
        <w:t>вычисления времени;</w:t>
      </w:r>
    </w:p>
    <w:p>
      <w:pPr>
        <w:pStyle w:val="ListBullet"/>
        <w:keepLines/>
        <w:spacing w:after="40"/>
      </w:pPr>
      <w:r>
        <w:t>переносы;</w:t>
      </w:r>
    </w:p>
    <w:p>
      <w:pPr>
        <w:pStyle w:val="ListBullet"/>
        <w:keepLines/>
        <w:spacing w:after="40"/>
      </w:pPr>
      <w:r>
        <w:t>выбор следующего действия;</w:t>
      </w:r>
    </w:p>
    <w:p>
      <w:pPr>
        <w:pStyle w:val="ListBullet"/>
        <w:keepLines/>
        <w:spacing w:after="40"/>
      </w:pPr>
      <w:r>
        <w:t>статистику;</w:t>
      </w:r>
    </w:p>
    <w:p>
      <w:pPr>
        <w:pStyle w:val="ListBullet"/>
        <w:keepLines/>
        <w:spacing w:after="40"/>
      </w:pPr>
      <w:r>
        <w:t>ограничения.</w:t>
      </w:r>
    </w:p>
    <w:p>
      <w:pPr>
        <w:pStyle w:val="Heading3"/>
      </w:pPr>
      <w:r>
        <w:t>20.2. Интеграционные испытания</w:t>
      </w:r>
    </w:p>
    <w:p>
      <w:pPr>
        <w:keepLines/>
      </w:pPr>
      <w:r>
        <w:t>Проверяют:</w:t>
      </w:r>
    </w:p>
    <w:p>
      <w:pPr>
        <w:pStyle w:val="ListBullet"/>
        <w:keepLines/>
        <w:spacing w:after="40"/>
      </w:pPr>
      <w:r>
        <w:t>команду и базу;</w:t>
      </w:r>
    </w:p>
    <w:p>
      <w:pPr>
        <w:pStyle w:val="ListBullet"/>
        <w:keepLines/>
        <w:spacing w:after="40"/>
      </w:pPr>
      <w:r>
        <w:t>сохранение и загрузку;</w:t>
      </w:r>
    </w:p>
    <w:p>
      <w:pPr>
        <w:pStyle w:val="ListBullet"/>
        <w:keepLines/>
        <w:spacing w:after="40"/>
      </w:pPr>
      <w:r>
        <w:t>миграции;</w:t>
      </w:r>
    </w:p>
    <w:p>
      <w:pPr>
        <w:pStyle w:val="ListBullet"/>
        <w:keepLines/>
        <w:spacing w:after="40"/>
      </w:pPr>
      <w:r>
        <w:t>журнал;</w:t>
      </w:r>
    </w:p>
    <w:p>
      <w:pPr>
        <w:pStyle w:val="ListBullet"/>
        <w:keepLines/>
        <w:spacing w:after="40"/>
      </w:pPr>
      <w:r>
        <w:t>резервные копии;</w:t>
      </w:r>
    </w:p>
    <w:p>
      <w:pPr>
        <w:pStyle w:val="ListBullet"/>
        <w:keepLines/>
        <w:spacing w:after="40"/>
      </w:pPr>
      <w:r>
        <w:t>восстановление.</w:t>
      </w:r>
    </w:p>
    <w:p>
      <w:pPr>
        <w:pStyle w:val="Heading3"/>
      </w:pPr>
      <w:r>
        <w:t>20.3. Сквозные испытания</w:t>
      </w:r>
    </w:p>
    <w:p>
      <w:pPr>
        <w:keepLines/>
      </w:pPr>
      <w:r>
        <w:t>Испытания должны управлять приложением как пользователь: нажимать кнопки, вводить данные, перезагружать страницу и проверять результат.</w:t>
      </w:r>
    </w:p>
    <w:p>
      <w:pPr>
        <w:pStyle w:val="Heading3"/>
      </w:pPr>
      <w:r>
        <w:t>20.4. Обязательные сквозные сценарии</w:t>
      </w:r>
    </w:p>
    <w:p>
      <w:pPr>
        <w:keepLines/>
        <w:spacing w:after="40"/>
        <w:ind w:left="425" w:hanging="283"/>
      </w:pPr>
      <w:r>
        <w:t>1. Первый запуск.</w:t>
      </w:r>
    </w:p>
    <w:p>
      <w:pPr>
        <w:keepLines/>
        <w:spacing w:after="40"/>
        <w:ind w:left="425" w:hanging="283"/>
      </w:pPr>
      <w:r>
        <w:t>2. Планирование дня.</w:t>
      </w:r>
    </w:p>
    <w:p>
      <w:pPr>
        <w:keepLines/>
        <w:spacing w:after="40"/>
        <w:ind w:left="425" w:hanging="283"/>
      </w:pPr>
      <w:r>
        <w:t>3. Начало дня.</w:t>
      </w:r>
    </w:p>
    <w:p>
      <w:pPr>
        <w:keepLines/>
        <w:spacing w:after="40"/>
        <w:ind w:left="425" w:hanging="283"/>
      </w:pPr>
      <w:r>
        <w:t>4. Запуск сессии.</w:t>
      </w:r>
    </w:p>
    <w:p>
      <w:pPr>
        <w:keepLines/>
        <w:spacing w:after="40"/>
        <w:ind w:left="425" w:hanging="283"/>
      </w:pPr>
      <w:r>
        <w:t>5. Пауза.</w:t>
      </w:r>
    </w:p>
    <w:p>
      <w:pPr>
        <w:keepLines/>
        <w:spacing w:after="40"/>
        <w:ind w:left="425" w:hanging="283"/>
      </w:pPr>
      <w:r>
        <w:t>6. Восстановление после перезагрузки.</w:t>
      </w:r>
    </w:p>
    <w:p>
      <w:pPr>
        <w:keepLines/>
        <w:spacing w:after="40"/>
        <w:ind w:left="425" w:hanging="283"/>
      </w:pPr>
      <w:r>
        <w:t>7. Завершение труда.</w:t>
      </w:r>
    </w:p>
    <w:p>
      <w:pPr>
        <w:keepLines/>
        <w:spacing w:after="40"/>
        <w:ind w:left="425" w:hanging="283"/>
      </w:pPr>
      <w:r>
        <w:t>8. Вечерний контроль.</w:t>
      </w:r>
    </w:p>
    <w:p>
      <w:pPr>
        <w:keepLines/>
        <w:spacing w:after="40"/>
        <w:ind w:left="425" w:hanging="283"/>
      </w:pPr>
      <w:r>
        <w:t>9. Перенос действия.</w:t>
      </w:r>
    </w:p>
    <w:p>
      <w:pPr>
        <w:keepLines/>
        <w:spacing w:after="40"/>
        <w:ind w:left="425" w:hanging="283"/>
      </w:pPr>
      <w:r>
        <w:t>10. Удаление и восстановление.</w:t>
      </w:r>
    </w:p>
    <w:p>
      <w:pPr>
        <w:keepLines/>
        <w:spacing w:after="40"/>
        <w:ind w:left="425" w:hanging="283"/>
      </w:pPr>
      <w:r>
        <w:t>11. Экспорт и импорт.</w:t>
      </w:r>
    </w:p>
    <w:p>
      <w:pPr>
        <w:keepLines/>
        <w:spacing w:after="40"/>
        <w:ind w:left="425" w:hanging="283"/>
      </w:pPr>
      <w:r>
        <w:t>12. Работа без сети.</w:t>
      </w:r>
    </w:p>
    <w:p>
      <w:pPr>
        <w:pStyle w:val="Heading3"/>
      </w:pPr>
      <w:r>
        <w:t>20.5. Визуальные испытания</w:t>
      </w:r>
    </w:p>
    <w:p>
      <w:pPr>
        <w:keepLines/>
      </w:pPr>
      <w:r>
        <w:t>Проверять снимками:</w:t>
      </w:r>
    </w:p>
    <w:p>
      <w:pPr>
        <w:pStyle w:val="ListBullet"/>
        <w:keepLines/>
        <w:spacing w:after="40"/>
      </w:pPr>
      <w:r>
        <w:t>широкое окно;</w:t>
      </w:r>
    </w:p>
    <w:p>
      <w:pPr>
        <w:pStyle w:val="ListBullet"/>
        <w:keepLines/>
        <w:spacing w:after="40"/>
      </w:pPr>
      <w:r>
        <w:t>узкое окно;</w:t>
      </w:r>
    </w:p>
    <w:p>
      <w:pPr>
        <w:pStyle w:val="ListBullet"/>
        <w:keepLines/>
        <w:spacing w:after="40"/>
      </w:pPr>
      <w:r>
        <w:t>свёрнутое меню;</w:t>
      </w:r>
    </w:p>
    <w:p>
      <w:pPr>
        <w:pStyle w:val="ListBullet"/>
        <w:keepLines/>
        <w:spacing w:after="40"/>
      </w:pPr>
      <w:r>
        <w:t>телефон;</w:t>
      </w:r>
    </w:p>
    <w:p>
      <w:pPr>
        <w:pStyle w:val="ListBullet"/>
        <w:keepLines/>
        <w:spacing w:after="40"/>
      </w:pPr>
      <w:r>
        <w:t>открытая клавиатура;</w:t>
      </w:r>
    </w:p>
    <w:p>
      <w:pPr>
        <w:pStyle w:val="ListBullet"/>
        <w:keepLines/>
        <w:spacing w:after="40"/>
      </w:pPr>
      <w:r>
        <w:t>окно создания;</w:t>
      </w:r>
    </w:p>
    <w:p>
      <w:pPr>
        <w:pStyle w:val="ListBullet"/>
        <w:keepLines/>
        <w:spacing w:after="40"/>
      </w:pPr>
      <w:r>
        <w:t>длинный текст;</w:t>
      </w:r>
    </w:p>
    <w:p>
      <w:pPr>
        <w:pStyle w:val="ListBullet"/>
        <w:keepLines/>
        <w:spacing w:after="40"/>
      </w:pPr>
      <w:r>
        <w:t>пустые состояния;</w:t>
      </w:r>
    </w:p>
    <w:p>
      <w:pPr>
        <w:pStyle w:val="ListBullet"/>
        <w:keepLines/>
        <w:spacing w:after="40"/>
      </w:pPr>
      <w:r>
        <w:t>ошибки.</w:t>
      </w:r>
    </w:p>
    <w:p>
      <w:pPr>
        <w:pStyle w:val="Heading2"/>
      </w:pPr>
      <w:r>
        <w:t>Этап 21. Матрица ручной проверки</w:t>
      </w:r>
    </w:p>
    <w:p>
      <w:pPr>
        <w:pStyle w:val="Heading3"/>
      </w:pPr>
      <w:r>
        <w:t>21.1. Компьютеры</w:t>
      </w:r>
    </w:p>
    <w:p>
      <w:pPr>
        <w:pStyle w:val="ListBullet"/>
        <w:keepLines/>
        <w:spacing w:after="40"/>
      </w:pPr>
      <w:r>
        <w:t>Windows, Chrome;</w:t>
      </w:r>
    </w:p>
    <w:p>
      <w:pPr>
        <w:pStyle w:val="ListBullet"/>
        <w:keepLines/>
        <w:spacing w:after="40"/>
      </w:pPr>
      <w:r>
        <w:t>Windows, Edge;</w:t>
      </w:r>
    </w:p>
    <w:p>
      <w:pPr>
        <w:pStyle w:val="ListBullet"/>
        <w:keepLines/>
        <w:spacing w:after="40"/>
      </w:pPr>
      <w:r>
        <w:t>разные масштабы системы;</w:t>
      </w:r>
    </w:p>
    <w:p>
      <w:pPr>
        <w:pStyle w:val="ListBullet"/>
        <w:keepLines/>
        <w:spacing w:after="40"/>
      </w:pPr>
      <w:r>
        <w:t>маленькое окно;</w:t>
      </w:r>
    </w:p>
    <w:p>
      <w:pPr>
        <w:pStyle w:val="ListBullet"/>
        <w:keepLines/>
        <w:spacing w:after="40"/>
      </w:pPr>
      <w:r>
        <w:t>полноэкранный режим.</w:t>
      </w:r>
    </w:p>
    <w:p>
      <w:pPr>
        <w:pStyle w:val="Heading3"/>
      </w:pPr>
      <w:r>
        <w:t>21.2. Телефоны</w:t>
      </w:r>
    </w:p>
    <w:p>
      <w:pPr>
        <w:pStyle w:val="ListBullet"/>
        <w:keepLines/>
        <w:spacing w:after="40"/>
      </w:pPr>
      <w:r>
        <w:t>Android Chrome;</w:t>
      </w:r>
    </w:p>
    <w:p>
      <w:pPr>
        <w:pStyle w:val="ListBullet"/>
        <w:keepLines/>
        <w:spacing w:after="40"/>
      </w:pPr>
      <w:r>
        <w:t>небольшой экран;</w:t>
      </w:r>
    </w:p>
    <w:p>
      <w:pPr>
        <w:pStyle w:val="ListBullet"/>
        <w:keepLines/>
        <w:spacing w:after="40"/>
      </w:pPr>
      <w:r>
        <w:t>большой экран;</w:t>
      </w:r>
    </w:p>
    <w:p>
      <w:pPr>
        <w:pStyle w:val="ListBullet"/>
        <w:keepLines/>
        <w:spacing w:after="40"/>
      </w:pPr>
      <w:r>
        <w:t>вертикальная ориентация;</w:t>
      </w:r>
    </w:p>
    <w:p>
      <w:pPr>
        <w:pStyle w:val="ListBullet"/>
        <w:keepLines/>
        <w:spacing w:after="40"/>
      </w:pPr>
      <w:r>
        <w:t>горизонтальная ориентация;</w:t>
      </w:r>
    </w:p>
    <w:p>
      <w:pPr>
        <w:pStyle w:val="ListBullet"/>
        <w:keepLines/>
        <w:spacing w:after="40"/>
      </w:pPr>
      <w:r>
        <w:t>жестовая навигация;</w:t>
      </w:r>
    </w:p>
    <w:p>
      <w:pPr>
        <w:pStyle w:val="ListBullet"/>
        <w:keepLines/>
        <w:spacing w:after="40"/>
      </w:pPr>
      <w:r>
        <w:t>кнопочная навигация;</w:t>
      </w:r>
    </w:p>
    <w:p>
      <w:pPr>
        <w:pStyle w:val="ListBullet"/>
        <w:keepLines/>
        <w:spacing w:after="40"/>
      </w:pPr>
      <w:r>
        <w:t>открытая клавиатура.</w:t>
      </w:r>
    </w:p>
    <w:p>
      <w:pPr>
        <w:pStyle w:val="Heading3"/>
      </w:pPr>
      <w:r>
        <w:t>21.3. Особые ситуации</w:t>
      </w:r>
    </w:p>
    <w:p>
      <w:pPr>
        <w:pStyle w:val="ListBullet"/>
        <w:keepLines/>
        <w:spacing w:after="40"/>
      </w:pPr>
      <w:r>
        <w:t>два быстрых нажатия;</w:t>
      </w:r>
    </w:p>
    <w:p>
      <w:pPr>
        <w:pStyle w:val="ListBullet"/>
        <w:keepLines/>
        <w:spacing w:after="40"/>
      </w:pPr>
      <w:r>
        <w:t>несколько вкладок;</w:t>
      </w:r>
    </w:p>
    <w:p>
      <w:pPr>
        <w:pStyle w:val="ListBullet"/>
        <w:keepLines/>
        <w:spacing w:after="40"/>
      </w:pPr>
      <w:r>
        <w:t>смена даты в полночь;</w:t>
      </w:r>
    </w:p>
    <w:p>
      <w:pPr>
        <w:pStyle w:val="ListBullet"/>
        <w:keepLines/>
        <w:spacing w:after="40"/>
      </w:pPr>
      <w:r>
        <w:t>изменение часового пояса;</w:t>
      </w:r>
    </w:p>
    <w:p>
      <w:pPr>
        <w:pStyle w:val="ListBullet"/>
        <w:keepLines/>
        <w:spacing w:after="40"/>
      </w:pPr>
      <w:r>
        <w:t>работа без сети;</w:t>
      </w:r>
    </w:p>
    <w:p>
      <w:pPr>
        <w:pStyle w:val="ListBullet"/>
        <w:keepLines/>
        <w:spacing w:after="40"/>
      </w:pPr>
      <w:r>
        <w:t>очень длинное название;</w:t>
      </w:r>
    </w:p>
    <w:p>
      <w:pPr>
        <w:pStyle w:val="ListBullet"/>
        <w:keepLines/>
        <w:spacing w:after="40"/>
      </w:pPr>
      <w:r>
        <w:t>пустой результат;</w:t>
      </w:r>
    </w:p>
    <w:p>
      <w:pPr>
        <w:pStyle w:val="ListBullet"/>
        <w:keepLines/>
        <w:spacing w:after="40"/>
      </w:pPr>
      <w:r>
        <w:t>удаление активной сущности;</w:t>
      </w:r>
    </w:p>
    <w:p>
      <w:pPr>
        <w:pStyle w:val="ListBullet"/>
        <w:keepLines/>
        <w:spacing w:after="40"/>
      </w:pPr>
      <w:r>
        <w:t>недостаток места;</w:t>
      </w:r>
    </w:p>
    <w:p>
      <w:pPr>
        <w:pStyle w:val="ListBullet"/>
        <w:keepLines/>
        <w:spacing w:after="40"/>
      </w:pPr>
      <w:r>
        <w:t>восстановление старой копии.</w:t>
      </w:r>
    </w:p>
    <w:p>
      <w:pPr>
        <w:pStyle w:val="Heading3"/>
      </w:pPr>
      <w:r>
        <w:t>21.4. Выпускной барьер</w:t>
      </w:r>
    </w:p>
    <w:p>
      <w:pPr>
        <w:keepLines/>
      </w:pPr>
      <w:r>
        <w:t>Версия не выпускается, если существует:</w:t>
      </w:r>
    </w:p>
    <w:p>
      <w:pPr>
        <w:pStyle w:val="ListBullet"/>
        <w:keepLines/>
        <w:spacing w:after="40"/>
      </w:pPr>
      <w:r>
        <w:t>потеря данных;</w:t>
      </w:r>
    </w:p>
    <w:p>
      <w:pPr>
        <w:pStyle w:val="ListBullet"/>
        <w:keepLines/>
        <w:spacing w:after="40"/>
      </w:pPr>
      <w:r>
        <w:t>невозможность начать или завершить день;</w:t>
      </w:r>
    </w:p>
    <w:p>
      <w:pPr>
        <w:pStyle w:val="ListBullet"/>
        <w:keepLines/>
        <w:spacing w:after="40"/>
      </w:pPr>
      <w:r>
        <w:t>рассинхронизация состояния;</w:t>
      </w:r>
    </w:p>
    <w:p>
      <w:pPr>
        <w:pStyle w:val="ListBullet"/>
        <w:keepLines/>
        <w:spacing w:after="40"/>
      </w:pPr>
      <w:r>
        <w:t>неработающая основная кнопка;</w:t>
      </w:r>
    </w:p>
    <w:p>
      <w:pPr>
        <w:pStyle w:val="ListBullet"/>
        <w:keepLines/>
        <w:spacing w:after="40"/>
      </w:pPr>
      <w:r>
        <w:t>невозможность восстановить активную сессию;</w:t>
      </w:r>
    </w:p>
    <w:p>
      <w:pPr>
        <w:pStyle w:val="ListBullet"/>
        <w:keepLines/>
        <w:spacing w:after="40"/>
      </w:pPr>
      <w:r>
        <w:t>блокирующая ошибка на телефоне.</w:t>
      </w: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VII. ОБЛАЧНЫЙ СЕРВИС</w:t>
      </w:r>
    </w:p>
    <w:p>
      <w:pPr>
        <w:pStyle w:val="Heading2"/>
      </w:pPr>
      <w:r>
        <w:t>Этап 22. Добавить учётные записи</w:t>
      </w:r>
    </w:p>
    <w:p>
      <w:pPr>
        <w:pStyle w:val="Heading3"/>
      </w:pPr>
      <w:r>
        <w:t>22.1. Локальный режим</w:t>
      </w:r>
    </w:p>
    <w:p>
      <w:pPr>
        <w:keepLines/>
      </w:pPr>
      <w:r>
        <w:t>Пользователь может начать без регистрации.</w:t>
      </w:r>
    </w:p>
    <w:p>
      <w:pPr>
        <w:pStyle w:val="Heading3"/>
      </w:pPr>
      <w:r>
        <w:t>22.2. Регистрация</w:t>
      </w:r>
    </w:p>
    <w:p>
      <w:pPr>
        <w:pStyle w:val="ListBullet"/>
        <w:keepLines/>
        <w:spacing w:after="40"/>
      </w:pPr>
      <w:r>
        <w:t>электронная почта;</w:t>
      </w:r>
    </w:p>
    <w:p>
      <w:pPr>
        <w:pStyle w:val="ListBullet"/>
        <w:keepLines/>
        <w:spacing w:after="40"/>
      </w:pPr>
      <w:r>
        <w:t>пароль или вход по ссылке;</w:t>
      </w:r>
    </w:p>
    <w:p>
      <w:pPr>
        <w:pStyle w:val="ListBullet"/>
        <w:keepLines/>
        <w:spacing w:after="40"/>
      </w:pPr>
      <w:r>
        <w:t>подтверждение адреса;</w:t>
      </w:r>
    </w:p>
    <w:p>
      <w:pPr>
        <w:pStyle w:val="ListBullet"/>
        <w:keepLines/>
        <w:spacing w:after="40"/>
      </w:pPr>
      <w:r>
        <w:t>восстановление доступа.</w:t>
      </w:r>
    </w:p>
    <w:p>
      <w:pPr>
        <w:pStyle w:val="Heading3"/>
      </w:pPr>
      <w:r>
        <w:t>22.3. Привязка локальных данных</w:t>
      </w:r>
    </w:p>
    <w:p>
      <w:pPr>
        <w:keepLines/>
      </w:pPr>
      <w:r>
        <w:t>После регистрации:</w:t>
      </w:r>
    </w:p>
    <w:p>
      <w:pPr>
        <w:keepLines/>
        <w:spacing w:after="40"/>
        <w:ind w:left="425" w:hanging="283"/>
      </w:pPr>
      <w:r>
        <w:t>1. Найти локальные данные.</w:t>
      </w:r>
    </w:p>
    <w:p>
      <w:pPr>
        <w:keepLines/>
        <w:spacing w:after="40"/>
        <w:ind w:left="425" w:hanging="283"/>
      </w:pPr>
      <w:r>
        <w:t>2. Предложить загрузить их.</w:t>
      </w:r>
    </w:p>
    <w:p>
      <w:pPr>
        <w:keepLines/>
        <w:spacing w:after="40"/>
        <w:ind w:left="425" w:hanging="283"/>
      </w:pPr>
      <w:r>
        <w:t>3. Показать объём.</w:t>
      </w:r>
    </w:p>
    <w:p>
      <w:pPr>
        <w:keepLines/>
        <w:spacing w:after="40"/>
        <w:ind w:left="425" w:hanging="283"/>
      </w:pPr>
      <w:r>
        <w:t>4. Создать резервную копию.</w:t>
      </w:r>
    </w:p>
    <w:p>
      <w:pPr>
        <w:keepLines/>
        <w:spacing w:after="40"/>
        <w:ind w:left="425" w:hanging="283"/>
      </w:pPr>
      <w:r>
        <w:t>5. Отправить данные.</w:t>
      </w:r>
    </w:p>
    <w:p>
      <w:pPr>
        <w:keepLines/>
        <w:spacing w:after="40"/>
        <w:ind w:left="425" w:hanging="283"/>
      </w:pPr>
      <w:r>
        <w:t>6. Проверить совпадение.</w:t>
      </w:r>
    </w:p>
    <w:p>
      <w:pPr>
        <w:pStyle w:val="Heading3"/>
      </w:pPr>
      <w:r>
        <w:t>22.4. Удаление учётной записи</w:t>
      </w:r>
    </w:p>
    <w:p>
      <w:pPr>
        <w:keepLines/>
      </w:pPr>
      <w:r>
        <w:t>Пользователь должен иметь возможность скачать данные, отменить подписку, удалить облачные данные и удалить учётную запись.</w:t>
      </w:r>
    </w:p>
    <w:p>
      <w:pPr>
        <w:pStyle w:val="Heading2"/>
      </w:pPr>
      <w:r>
        <w:t>Этап 23. Серверная база</w:t>
      </w:r>
    </w:p>
    <w:p>
      <w:pPr>
        <w:pStyle w:val="Heading3"/>
      </w:pPr>
      <w:r>
        <w:t>23.1. Создать серверные таблицы</w:t>
      </w:r>
    </w:p>
    <w:p>
      <w:pPr>
        <w:pStyle w:val="ListBullet"/>
        <w:keepLines/>
        <w:spacing w:after="40"/>
      </w:pPr>
      <w:r>
        <w:t>пользователи;</w:t>
      </w:r>
    </w:p>
    <w:p>
      <w:pPr>
        <w:pStyle w:val="ListBullet"/>
        <w:keepLines/>
        <w:spacing w:after="40"/>
      </w:pPr>
      <w:r>
        <w:t>дни;</w:t>
      </w:r>
    </w:p>
    <w:p>
      <w:pPr>
        <w:pStyle w:val="ListBullet"/>
        <w:keepLines/>
        <w:spacing w:after="40"/>
      </w:pPr>
      <w:r>
        <w:t>выборы;</w:t>
      </w:r>
    </w:p>
    <w:p>
      <w:pPr>
        <w:pStyle w:val="ListBullet"/>
        <w:keepLines/>
        <w:spacing w:after="40"/>
      </w:pPr>
      <w:r>
        <w:t>труды;</w:t>
      </w:r>
    </w:p>
    <w:p>
      <w:pPr>
        <w:pStyle w:val="ListBullet"/>
        <w:keepLines/>
        <w:spacing w:after="40"/>
      </w:pPr>
      <w:r>
        <w:t>сессии;</w:t>
      </w:r>
    </w:p>
    <w:p>
      <w:pPr>
        <w:pStyle w:val="ListBullet"/>
        <w:keepLines/>
        <w:spacing w:after="40"/>
      </w:pPr>
      <w:r>
        <w:t>распорядок;</w:t>
      </w:r>
    </w:p>
    <w:p>
      <w:pPr>
        <w:pStyle w:val="ListBullet"/>
        <w:keepLines/>
        <w:spacing w:after="40"/>
      </w:pPr>
      <w:r>
        <w:t>прогулки;</w:t>
      </w:r>
    </w:p>
    <w:p>
      <w:pPr>
        <w:pStyle w:val="ListBullet"/>
        <w:keepLines/>
        <w:spacing w:after="40"/>
      </w:pPr>
      <w:r>
        <w:t>сферы;</w:t>
      </w:r>
    </w:p>
    <w:p>
      <w:pPr>
        <w:pStyle w:val="ListBullet"/>
        <w:keepLines/>
        <w:spacing w:after="40"/>
      </w:pPr>
      <w:r>
        <w:t>события;</w:t>
      </w:r>
    </w:p>
    <w:p>
      <w:pPr>
        <w:pStyle w:val="ListBullet"/>
        <w:keepLines/>
        <w:spacing w:after="40"/>
      </w:pPr>
      <w:r>
        <w:t>устройства;</w:t>
      </w:r>
    </w:p>
    <w:p>
      <w:pPr>
        <w:pStyle w:val="ListBullet"/>
        <w:keepLines/>
        <w:spacing w:after="40"/>
      </w:pPr>
      <w:r>
        <w:t>подписки.</w:t>
      </w:r>
    </w:p>
    <w:p>
      <w:pPr>
        <w:pStyle w:val="Heading3"/>
      </w:pPr>
      <w:r>
        <w:t>23.2. Изолировать пользователей</w:t>
      </w:r>
    </w:p>
    <w:p>
      <w:pPr>
        <w:keepLines/>
      </w:pPr>
      <w:r>
        <w:t>Каждая запись обязана иметь владельца. Один пользователь не должен иметь технической возможности получить данные другого.</w:t>
      </w:r>
    </w:p>
    <w:p>
      <w:pPr>
        <w:pStyle w:val="Heading3"/>
      </w:pPr>
      <w:r>
        <w:t>23.3. Добавить версии записей</w:t>
      </w:r>
    </w:p>
    <w:p>
      <w:pPr>
        <w:keepLines/>
      </w:pPr>
      <w:r>
        <w:t>Каждая синхронизируемая запись содержит:</w:t>
      </w:r>
    </w:p>
    <w:p>
      <w:pPr>
        <w:pStyle w:val="ListBullet"/>
        <w:keepLines/>
        <w:spacing w:after="40"/>
      </w:pPr>
      <w:r>
        <w:t>уникальный номер;</w:t>
      </w:r>
    </w:p>
    <w:p>
      <w:pPr>
        <w:pStyle w:val="ListBullet"/>
        <w:keepLines/>
        <w:spacing w:after="40"/>
      </w:pPr>
      <w:r>
        <w:t>владельца;</w:t>
      </w:r>
    </w:p>
    <w:p>
      <w:pPr>
        <w:pStyle w:val="ListBullet"/>
        <w:keepLines/>
        <w:spacing w:after="40"/>
      </w:pPr>
      <w:r>
        <w:t>время создания;</w:t>
      </w:r>
    </w:p>
    <w:p>
      <w:pPr>
        <w:pStyle w:val="ListBullet"/>
        <w:keepLines/>
        <w:spacing w:after="40"/>
      </w:pPr>
      <w:r>
        <w:t>время изменения;</w:t>
      </w:r>
    </w:p>
    <w:p>
      <w:pPr>
        <w:pStyle w:val="ListBullet"/>
        <w:keepLines/>
        <w:spacing w:after="40"/>
      </w:pPr>
      <w:r>
        <w:t>номер версии;</w:t>
      </w:r>
    </w:p>
    <w:p>
      <w:pPr>
        <w:pStyle w:val="ListBullet"/>
        <w:keepLines/>
        <w:spacing w:after="40"/>
      </w:pPr>
      <w:r>
        <w:t>признак удаления;</w:t>
      </w:r>
    </w:p>
    <w:p>
      <w:pPr>
        <w:pStyle w:val="ListBullet"/>
        <w:keepLines/>
        <w:spacing w:after="40"/>
      </w:pPr>
      <w:r>
        <w:t>устройство-источник.</w:t>
      </w:r>
    </w:p>
    <w:p>
      <w:pPr>
        <w:pStyle w:val="Heading2"/>
      </w:pPr>
      <w:r>
        <w:t>Этап 24. Синхронизация</w:t>
      </w:r>
    </w:p>
    <w:p>
      <w:pPr>
        <w:keepLines/>
      </w:pPr>
      <w:r>
        <w:t>Синхронизация — отдельный большой проект. Её нельзя добавлять как несколько случайных запросов к серверу.</w:t>
      </w:r>
    </w:p>
    <w:p>
      <w:pPr>
        <w:pStyle w:val="Heading3"/>
      </w:pPr>
      <w:r>
        <w:t>24.1. Создать очередь локальных изменений</w:t>
      </w:r>
    </w:p>
    <w:p>
      <w:pPr>
        <w:keepLines/>
      </w:pPr>
      <w:r>
        <w:t>Любое изменение сначала сохраняется локально. Затем создаётся операция синхронизации: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Создать</w:t>
              <w:br/>
              <w:t>Изменить</w:t>
              <w:br/>
              <w:t>Удалить</w:t>
            </w:r>
          </w:p>
        </w:tc>
      </w:tr>
    </w:tbl>
    <w:p>
      <w:pPr>
        <w:spacing w:after="0"/>
      </w:pPr>
    </w:p>
    <w:p>
      <w:pPr>
        <w:pStyle w:val="Heading3"/>
      </w:pPr>
      <w:r>
        <w:t>24.2. Отправлять очередь на сервер</w:t>
      </w:r>
    </w:p>
    <w:p>
      <w:pPr>
        <w:pStyle w:val="ListBullet"/>
        <w:keepLines/>
        <w:spacing w:after="40"/>
      </w:pPr>
      <w:r>
        <w:t>по появлению сети;</w:t>
      </w:r>
    </w:p>
    <w:p>
      <w:pPr>
        <w:pStyle w:val="ListBullet"/>
        <w:keepLines/>
        <w:spacing w:after="40"/>
      </w:pPr>
      <w:r>
        <w:t>при ручной команде;</w:t>
      </w:r>
    </w:p>
    <w:p>
      <w:pPr>
        <w:pStyle w:val="ListBullet"/>
        <w:keepLines/>
        <w:spacing w:after="40"/>
      </w:pPr>
      <w:r>
        <w:t>при запуске;</w:t>
      </w:r>
    </w:p>
    <w:p>
      <w:pPr>
        <w:pStyle w:val="ListBullet"/>
        <w:keepLines/>
        <w:spacing w:after="40"/>
      </w:pPr>
      <w:r>
        <w:t>периодически во время работы.</w:t>
      </w:r>
    </w:p>
    <w:p>
      <w:pPr>
        <w:pStyle w:val="Heading3"/>
      </w:pPr>
      <w:r>
        <w:t>24.3. Получать изменения сервера</w:t>
      </w:r>
    </w:p>
    <w:p>
      <w:pPr>
        <w:keepLines/>
      </w:pPr>
      <w:r>
        <w:t>Система запрашивает только изменения после последней успешной синхронизации.</w:t>
      </w:r>
    </w:p>
    <w:p>
      <w:pPr>
        <w:pStyle w:val="Heading3"/>
      </w:pPr>
      <w:r>
        <w:t>24.4. Обрабатывать конфликты</w:t>
      </w:r>
    </w:p>
    <w:p>
      <w:pPr>
        <w:keepLines/>
      </w:pPr>
      <w:r>
        <w:t>Примеры:</w:t>
      </w:r>
    </w:p>
    <w:p>
      <w:pPr>
        <w:pStyle w:val="ListBullet"/>
        <w:keepLines/>
        <w:spacing w:after="40"/>
      </w:pPr>
      <w:r>
        <w:t>выбор изменён на двух устройствах;</w:t>
      </w:r>
    </w:p>
    <w:p>
      <w:pPr>
        <w:pStyle w:val="ListBullet"/>
        <w:keepLines/>
        <w:spacing w:after="40"/>
      </w:pPr>
      <w:r>
        <w:t>труд завершён на телефоне, но отредактирован на компьютере;</w:t>
      </w:r>
    </w:p>
    <w:p>
      <w:pPr>
        <w:pStyle w:val="ListBullet"/>
        <w:keepLines/>
        <w:spacing w:after="40"/>
      </w:pPr>
      <w:r>
        <w:t>один объект удалён, другой изменён;</w:t>
      </w:r>
    </w:p>
    <w:p>
      <w:pPr>
        <w:pStyle w:val="ListBullet"/>
        <w:keepLines/>
        <w:spacing w:after="40"/>
      </w:pPr>
      <w:r>
        <w:t>день закрыт на одном устройстве и остаётся активным на другом.</w:t>
      </w:r>
    </w:p>
    <w:p>
      <w:pPr>
        <w:pStyle w:val="Heading3"/>
      </w:pPr>
      <w:r>
        <w:t>24.5. Определить правила конфликтов</w:t>
      </w:r>
    </w:p>
    <w:p>
      <w:pPr>
        <w:pStyle w:val="ListBullet"/>
        <w:keepLines/>
        <w:spacing w:after="40"/>
      </w:pPr>
      <w:r>
        <w:t>автоматическое объединение безопасных полей;</w:t>
      </w:r>
    </w:p>
    <w:p>
      <w:pPr>
        <w:pStyle w:val="ListBullet"/>
        <w:keepLines/>
        <w:spacing w:after="40"/>
      </w:pPr>
      <w:r>
        <w:t>выбор самой новой версии только для простых случаев;</w:t>
      </w:r>
    </w:p>
    <w:p>
      <w:pPr>
        <w:pStyle w:val="ListBullet"/>
        <w:keepLines/>
        <w:spacing w:after="40"/>
      </w:pPr>
      <w:r>
        <w:t>ручное решение для смысловых конфликтов;</w:t>
      </w:r>
    </w:p>
    <w:p>
      <w:pPr>
        <w:pStyle w:val="ListBullet"/>
        <w:keepLines/>
        <w:spacing w:after="40"/>
      </w:pPr>
      <w:r>
        <w:t>сохранение обеих копий при невозможности объединения.</w:t>
      </w:r>
    </w:p>
    <w:p>
      <w:pPr>
        <w:pStyle w:val="Heading3"/>
      </w:pPr>
      <w:r>
        <w:t>24.6. Проверить два устройства</w:t>
      </w:r>
    </w:p>
    <w:p>
      <w:pPr>
        <w:keepLines/>
        <w:spacing w:after="40"/>
        <w:ind w:left="425" w:hanging="283"/>
      </w:pPr>
      <w:r>
        <w:t>1. Изменение на компьютере появляется на телефоне.</w:t>
      </w:r>
    </w:p>
    <w:p>
      <w:pPr>
        <w:keepLines/>
        <w:spacing w:after="40"/>
        <w:ind w:left="425" w:hanging="283"/>
      </w:pPr>
      <w:r>
        <w:t>2. Изменение без сети отправляется позже.</w:t>
      </w:r>
    </w:p>
    <w:p>
      <w:pPr>
        <w:keepLines/>
        <w:spacing w:after="40"/>
        <w:ind w:left="425" w:hanging="283"/>
      </w:pPr>
      <w:r>
        <w:t>3. Одновременные изменения не уничтожают данные.</w:t>
      </w:r>
    </w:p>
    <w:p>
      <w:pPr>
        <w:keepLines/>
        <w:spacing w:after="40"/>
        <w:ind w:left="425" w:hanging="283"/>
      </w:pPr>
      <w:r>
        <w:t>4. Удаление синхронизируется.</w:t>
      </w:r>
    </w:p>
    <w:p>
      <w:pPr>
        <w:keepLines/>
        <w:spacing w:after="40"/>
        <w:ind w:left="425" w:hanging="283"/>
      </w:pPr>
      <w:r>
        <w:t>5. Активная сессия корректно отображается на обоих устройствах.</w:t>
      </w:r>
    </w:p>
    <w:p>
      <w:pPr>
        <w:pStyle w:val="Heading2"/>
      </w:pPr>
      <w:r>
        <w:t>Этап 25. Безопасность и приватность</w:t>
      </w:r>
    </w:p>
    <w:p>
      <w:pPr>
        <w:pStyle w:val="Heading3"/>
      </w:pPr>
      <w:r>
        <w:t>25.1. Минимизировать собираемые данные</w:t>
      </w:r>
    </w:p>
    <w:p>
      <w:pPr>
        <w:keepLines/>
      </w:pPr>
      <w:r>
        <w:t>Не собирать содержимое выборов, заметок, результатов и личных размышлений для аналитики без отдельного согласия.</w:t>
      </w:r>
    </w:p>
    <w:p>
      <w:pPr>
        <w:pStyle w:val="Heading3"/>
      </w:pPr>
      <w:r>
        <w:t>25.2. Защитить передачу</w:t>
      </w:r>
    </w:p>
    <w:p>
      <w:pPr>
        <w:pStyle w:val="ListBullet"/>
        <w:keepLines/>
        <w:spacing w:after="40"/>
      </w:pPr>
      <w:r>
        <w:t>использовать защищённое соединение;</w:t>
      </w:r>
    </w:p>
    <w:p>
      <w:pPr>
        <w:pStyle w:val="ListBullet"/>
        <w:keepLines/>
        <w:spacing w:after="40"/>
      </w:pPr>
      <w:r>
        <w:t>не записывать пароли;</w:t>
      </w:r>
    </w:p>
    <w:p>
      <w:pPr>
        <w:pStyle w:val="ListBullet"/>
        <w:keepLines/>
        <w:spacing w:after="40"/>
      </w:pPr>
      <w:r>
        <w:t>не помещать личные данные в технические журналы;</w:t>
      </w:r>
    </w:p>
    <w:p>
      <w:pPr>
        <w:pStyle w:val="ListBullet"/>
        <w:keepLines/>
        <w:spacing w:after="40"/>
      </w:pPr>
      <w:r>
        <w:t>ограничить срок хранения журналов ошибок.</w:t>
      </w:r>
    </w:p>
    <w:p>
      <w:pPr>
        <w:pStyle w:val="Heading3"/>
      </w:pPr>
      <w:r>
        <w:t>25.3. Управление устройствами</w:t>
      </w:r>
    </w:p>
    <w:p>
      <w:pPr>
        <w:keepLines/>
      </w:pPr>
      <w:r>
        <w:t>Пользователь видит:</w:t>
      </w:r>
    </w:p>
    <w:p>
      <w:pPr>
        <w:pStyle w:val="ListBullet"/>
        <w:keepLines/>
        <w:spacing w:after="40"/>
      </w:pPr>
      <w:r>
        <w:t>список устройств;</w:t>
      </w:r>
    </w:p>
    <w:p>
      <w:pPr>
        <w:pStyle w:val="ListBullet"/>
        <w:keepLines/>
        <w:spacing w:after="40"/>
      </w:pPr>
      <w:r>
        <w:t>последнее подключение;</w:t>
      </w:r>
    </w:p>
    <w:p>
      <w:pPr>
        <w:pStyle w:val="ListBullet"/>
        <w:keepLines/>
        <w:spacing w:after="40"/>
      </w:pPr>
      <w:r>
        <w:t>возможность завершить сеанс;</w:t>
      </w:r>
    </w:p>
    <w:p>
      <w:pPr>
        <w:pStyle w:val="ListBullet"/>
        <w:keepLines/>
        <w:spacing w:after="40"/>
      </w:pPr>
      <w:r>
        <w:t>возможность удалить потерянное устройство.</w:t>
      </w:r>
    </w:p>
    <w:p>
      <w:pPr>
        <w:pStyle w:val="Heading3"/>
      </w:pPr>
      <w:r>
        <w:t>25.4. Документы</w:t>
      </w:r>
    </w:p>
    <w:p>
      <w:pPr>
        <w:keepLines/>
      </w:pPr>
      <w:r>
        <w:t>Подготовить:</w:t>
      </w:r>
    </w:p>
    <w:p>
      <w:pPr>
        <w:pStyle w:val="ListBullet"/>
        <w:keepLines/>
        <w:spacing w:after="40"/>
      </w:pPr>
      <w:r>
        <w:t>политику конфиденциальности;</w:t>
      </w:r>
    </w:p>
    <w:p>
      <w:pPr>
        <w:pStyle w:val="ListBullet"/>
        <w:keepLines/>
        <w:spacing w:after="40"/>
      </w:pPr>
      <w:r>
        <w:t>пользовательское соглашение;</w:t>
      </w:r>
    </w:p>
    <w:p>
      <w:pPr>
        <w:pStyle w:val="ListBullet"/>
        <w:keepLines/>
        <w:spacing w:after="40"/>
      </w:pPr>
      <w:r>
        <w:t>правила оплаты;</w:t>
      </w:r>
    </w:p>
    <w:p>
      <w:pPr>
        <w:pStyle w:val="ListBullet"/>
        <w:keepLines/>
        <w:spacing w:after="40"/>
      </w:pPr>
      <w:r>
        <w:t>правила возврата;</w:t>
      </w:r>
    </w:p>
    <w:p>
      <w:pPr>
        <w:pStyle w:val="ListBullet"/>
        <w:keepLines/>
        <w:spacing w:after="40"/>
      </w:pPr>
      <w:r>
        <w:t>описание хранения данных.</w:t>
      </w: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VIII. ПЛАТФОРМЫ</w:t>
      </w:r>
    </w:p>
    <w:p>
      <w:pPr>
        <w:pStyle w:val="Heading2"/>
      </w:pPr>
      <w:r>
        <w:t>Этап 26. Выпустить устанавливаемое веб-приложение</w:t>
      </w:r>
    </w:p>
    <w:p>
      <w:pPr>
        <w:pStyle w:val="Heading3"/>
      </w:pPr>
      <w:r>
        <w:t>26.1. Добавить манифест</w:t>
      </w:r>
    </w:p>
    <w:p>
      <w:pPr>
        <w:pStyle w:val="ListBullet"/>
        <w:keepLines/>
        <w:spacing w:after="40"/>
      </w:pPr>
      <w:r>
        <w:t>название;</w:t>
      </w:r>
    </w:p>
    <w:p>
      <w:pPr>
        <w:pStyle w:val="ListBullet"/>
        <w:keepLines/>
        <w:spacing w:after="40"/>
      </w:pPr>
      <w:r>
        <w:t>короткое название;</w:t>
      </w:r>
    </w:p>
    <w:p>
      <w:pPr>
        <w:pStyle w:val="ListBullet"/>
        <w:keepLines/>
        <w:spacing w:after="40"/>
      </w:pPr>
      <w:r>
        <w:t>значки;</w:t>
      </w:r>
    </w:p>
    <w:p>
      <w:pPr>
        <w:pStyle w:val="ListBullet"/>
        <w:keepLines/>
        <w:spacing w:after="40"/>
      </w:pPr>
      <w:r>
        <w:t>начальный адрес;</w:t>
      </w:r>
    </w:p>
    <w:p>
      <w:pPr>
        <w:pStyle w:val="ListBullet"/>
        <w:keepLines/>
        <w:spacing w:after="40"/>
      </w:pPr>
      <w:r>
        <w:t>режим отдельного окна;</w:t>
      </w:r>
    </w:p>
    <w:p>
      <w:pPr>
        <w:pStyle w:val="ListBullet"/>
        <w:keepLines/>
        <w:spacing w:after="40"/>
      </w:pPr>
      <w:r>
        <w:t>цвет темы;</w:t>
      </w:r>
    </w:p>
    <w:p>
      <w:pPr>
        <w:pStyle w:val="ListBullet"/>
        <w:keepLines/>
        <w:spacing w:after="40"/>
      </w:pPr>
      <w:r>
        <w:t>цвет запуска.</w:t>
      </w:r>
    </w:p>
    <w:p>
      <w:pPr>
        <w:pStyle w:val="Heading3"/>
      </w:pPr>
      <w:r>
        <w:t>26.2. Добавить работу без интернета</w:t>
      </w:r>
    </w:p>
    <w:p>
      <w:pPr>
        <w:keepLines/>
      </w:pPr>
      <w:r>
        <w:t>Без сети должны быть доступны:</w:t>
      </w:r>
    </w:p>
    <w:p>
      <w:pPr>
        <w:pStyle w:val="ListBullet"/>
        <w:keepLines/>
        <w:spacing w:after="40"/>
      </w:pPr>
      <w:r>
        <w:t>сегодняшний день;</w:t>
      </w:r>
    </w:p>
    <w:p>
      <w:pPr>
        <w:pStyle w:val="ListBullet"/>
        <w:keepLines/>
        <w:spacing w:after="40"/>
      </w:pPr>
      <w:r>
        <w:t>выборы;</w:t>
      </w:r>
    </w:p>
    <w:p>
      <w:pPr>
        <w:pStyle w:val="ListBullet"/>
        <w:keepLines/>
        <w:spacing w:after="40"/>
      </w:pPr>
      <w:r>
        <w:t>труды;</w:t>
      </w:r>
    </w:p>
    <w:p>
      <w:pPr>
        <w:pStyle w:val="ListBullet"/>
        <w:keepLines/>
        <w:spacing w:after="40"/>
      </w:pPr>
      <w:r>
        <w:t>активная сессия;</w:t>
      </w:r>
    </w:p>
    <w:p>
      <w:pPr>
        <w:pStyle w:val="ListBullet"/>
        <w:keepLines/>
        <w:spacing w:after="40"/>
      </w:pPr>
      <w:r>
        <w:t>распорядок;</w:t>
      </w:r>
    </w:p>
    <w:p>
      <w:pPr>
        <w:pStyle w:val="ListBullet"/>
        <w:keepLines/>
        <w:spacing w:after="40"/>
      </w:pPr>
      <w:r>
        <w:t>история последних данных;</w:t>
      </w:r>
    </w:p>
    <w:p>
      <w:pPr>
        <w:pStyle w:val="ListBullet"/>
        <w:keepLines/>
        <w:spacing w:after="40"/>
      </w:pPr>
      <w:r>
        <w:t>создание новых записей.</w:t>
      </w:r>
    </w:p>
    <w:p>
      <w:pPr>
        <w:pStyle w:val="Heading3"/>
      </w:pPr>
      <w:r>
        <w:t>26.3. Создать экран состояния сети</w:t>
      </w:r>
    </w:p>
    <w:p>
      <w:pPr>
        <w:keepLines/>
      </w:pPr>
      <w:r>
        <w:t>Показывать:</w:t>
      </w:r>
    </w:p>
    <w:p>
      <w:pPr>
        <w:pStyle w:val="ListBullet"/>
        <w:keepLines/>
        <w:spacing w:after="40"/>
      </w:pPr>
      <w:r>
        <w:t>работа без сети;</w:t>
      </w:r>
    </w:p>
    <w:p>
      <w:pPr>
        <w:pStyle w:val="ListBullet"/>
        <w:keepLines/>
        <w:spacing w:after="40"/>
      </w:pPr>
      <w:r>
        <w:t>изменения ожидают отправки;</w:t>
      </w:r>
    </w:p>
    <w:p>
      <w:pPr>
        <w:pStyle w:val="ListBullet"/>
        <w:keepLines/>
        <w:spacing w:after="40"/>
      </w:pPr>
      <w:r>
        <w:t>синхронизация;</w:t>
      </w:r>
    </w:p>
    <w:p>
      <w:pPr>
        <w:pStyle w:val="ListBullet"/>
        <w:keepLines/>
        <w:spacing w:after="40"/>
      </w:pPr>
      <w:r>
        <w:t>ошибка;</w:t>
      </w:r>
    </w:p>
    <w:p>
      <w:pPr>
        <w:pStyle w:val="ListBullet"/>
        <w:keepLines/>
        <w:spacing w:after="40"/>
      </w:pPr>
      <w:r>
        <w:t>всё синхронизировано.</w:t>
      </w:r>
    </w:p>
    <w:p>
      <w:pPr>
        <w:pStyle w:val="Heading3"/>
      </w:pPr>
      <w:r>
        <w:t>26.4. Проверить обновления</w:t>
      </w:r>
    </w:p>
    <w:p>
      <w:pPr>
        <w:keepLines/>
      </w:pPr>
      <w:r>
        <w:t>Новое приложение не должно уничтожать незавершённую сессию или несохранённые данные.</w:t>
      </w:r>
    </w:p>
    <w:p>
      <w:pPr>
        <w:pStyle w:val="Heading2"/>
      </w:pPr>
      <w:r>
        <w:t>Этап 27. Приложение Windows</w:t>
      </w:r>
    </w:p>
    <w:p>
      <w:pPr>
        <w:pStyle w:val="Heading3"/>
      </w:pPr>
      <w:r>
        <w:t>27.1. Обернуть готовое веб-приложение</w:t>
      </w:r>
    </w:p>
    <w:p>
      <w:pPr>
        <w:keepLines/>
      </w:pPr>
      <w:r>
        <w:t>На этом этапе бизнес-логика не переписывается.</w:t>
      </w:r>
    </w:p>
    <w:p>
      <w:pPr>
        <w:pStyle w:val="Heading3"/>
      </w:pPr>
      <w:r>
        <w:t>27.2. Добавить системные функции</w:t>
      </w:r>
    </w:p>
    <w:p>
      <w:pPr>
        <w:pStyle w:val="ListBullet"/>
        <w:keepLines/>
        <w:spacing w:after="40"/>
      </w:pPr>
      <w:r>
        <w:t>локальные резервные копии;</w:t>
      </w:r>
    </w:p>
    <w:p>
      <w:pPr>
        <w:pStyle w:val="ListBullet"/>
        <w:keepLines/>
        <w:spacing w:after="40"/>
      </w:pPr>
      <w:r>
        <w:t>выбор папки;</w:t>
      </w:r>
    </w:p>
    <w:p>
      <w:pPr>
        <w:pStyle w:val="ListBullet"/>
        <w:keepLines/>
        <w:spacing w:after="40"/>
      </w:pPr>
      <w:r>
        <w:t>системные уведомления;</w:t>
      </w:r>
    </w:p>
    <w:p>
      <w:pPr>
        <w:pStyle w:val="ListBullet"/>
        <w:keepLines/>
        <w:spacing w:after="40"/>
      </w:pPr>
      <w:r>
        <w:t>запуск вместе с системой по желанию;</w:t>
      </w:r>
    </w:p>
    <w:p>
      <w:pPr>
        <w:pStyle w:val="ListBullet"/>
        <w:keepLines/>
        <w:spacing w:after="40"/>
      </w:pPr>
      <w:r>
        <w:t>собственное окно;</w:t>
      </w:r>
    </w:p>
    <w:p>
      <w:pPr>
        <w:pStyle w:val="ListBullet"/>
        <w:keepLines/>
        <w:spacing w:after="40"/>
      </w:pPr>
      <w:r>
        <w:t>значок приложения;</w:t>
      </w:r>
    </w:p>
    <w:p>
      <w:pPr>
        <w:pStyle w:val="ListBullet"/>
        <w:keepLines/>
        <w:spacing w:after="40"/>
      </w:pPr>
      <w:r>
        <w:t>обновления.</w:t>
      </w:r>
    </w:p>
    <w:p>
      <w:pPr>
        <w:pStyle w:val="Heading3"/>
      </w:pPr>
      <w:r>
        <w:t>27.3. Добавить установщик</w:t>
      </w:r>
    </w:p>
    <w:p>
      <w:pPr>
        <w:keepLines/>
      </w:pPr>
      <w:r>
        <w:t>Проверить:</w:t>
      </w:r>
    </w:p>
    <w:p>
      <w:pPr>
        <w:pStyle w:val="ListBullet"/>
        <w:keepLines/>
        <w:spacing w:after="40"/>
      </w:pPr>
      <w:r>
        <w:t>чистую установку;</w:t>
      </w:r>
    </w:p>
    <w:p>
      <w:pPr>
        <w:pStyle w:val="ListBullet"/>
        <w:keepLines/>
        <w:spacing w:after="40"/>
      </w:pPr>
      <w:r>
        <w:t>обновление поверх старой версии;</w:t>
      </w:r>
    </w:p>
    <w:p>
      <w:pPr>
        <w:pStyle w:val="ListBullet"/>
        <w:keepLines/>
        <w:spacing w:after="40"/>
      </w:pPr>
      <w:r>
        <w:t>удаление;</w:t>
      </w:r>
    </w:p>
    <w:p>
      <w:pPr>
        <w:pStyle w:val="ListBullet"/>
        <w:keepLines/>
        <w:spacing w:after="40"/>
      </w:pPr>
      <w:r>
        <w:t>сохранение пользовательских данных;</w:t>
      </w:r>
    </w:p>
    <w:p>
      <w:pPr>
        <w:pStyle w:val="ListBullet"/>
        <w:keepLines/>
        <w:spacing w:after="40"/>
      </w:pPr>
      <w:r>
        <w:t>восстановление после неудачного обновления.</w:t>
      </w:r>
    </w:p>
    <w:p>
      <w:pPr>
        <w:pStyle w:val="Heading3"/>
      </w:pPr>
      <w:r>
        <w:t>27.4. Подписать приложение</w:t>
      </w:r>
    </w:p>
    <w:p>
      <w:pPr>
        <w:keepLines/>
      </w:pPr>
      <w:r>
        <w:t>Безопасный коммерческий выпуск должен иметь подпись установщика, проверяемого издателя и защищённый канал обновления.</w:t>
      </w:r>
    </w:p>
    <w:p>
      <w:pPr>
        <w:pStyle w:val="Heading2"/>
      </w:pPr>
      <w:r>
        <w:t>Этап 28. Приложение Android</w:t>
      </w:r>
    </w:p>
    <w:p>
      <w:pPr>
        <w:pStyle w:val="Heading3"/>
      </w:pPr>
      <w:r>
        <w:t>28.1. Не переносить весь компьютерный интерфейс</w:t>
      </w:r>
    </w:p>
    <w:p>
      <w:pPr>
        <w:keepLines/>
      </w:pPr>
      <w:r>
        <w:t>Мобильное приложение концентрируется на текущем дне, текущем действии, сессии, быстром создании, прогулке и вечернем контроле.</w:t>
      </w:r>
    </w:p>
    <w:p>
      <w:pPr>
        <w:pStyle w:val="Heading3"/>
      </w:pPr>
      <w:r>
        <w:t>28.2. Добавить функции устройства</w:t>
      </w:r>
    </w:p>
    <w:p>
      <w:pPr>
        <w:pStyle w:val="ListBullet"/>
        <w:keepLines/>
        <w:spacing w:after="40"/>
      </w:pPr>
      <w:r>
        <w:t>уведомления;</w:t>
      </w:r>
    </w:p>
    <w:p>
      <w:pPr>
        <w:pStyle w:val="ListBullet"/>
        <w:keepLines/>
        <w:spacing w:after="40"/>
      </w:pPr>
      <w:r>
        <w:t>камера;</w:t>
      </w:r>
    </w:p>
    <w:p>
      <w:pPr>
        <w:pStyle w:val="ListBullet"/>
        <w:keepLines/>
        <w:spacing w:after="40"/>
      </w:pPr>
      <w:r>
        <w:t>фотографии;</w:t>
      </w:r>
    </w:p>
    <w:p>
      <w:pPr>
        <w:pStyle w:val="ListBullet"/>
        <w:keepLines/>
        <w:spacing w:after="40"/>
      </w:pPr>
      <w:r>
        <w:t>вибрация;</w:t>
      </w:r>
    </w:p>
    <w:p>
      <w:pPr>
        <w:pStyle w:val="ListBullet"/>
        <w:keepLines/>
        <w:spacing w:after="40"/>
      </w:pPr>
      <w:r>
        <w:t>безопасное хранение доступа;</w:t>
      </w:r>
    </w:p>
    <w:p>
      <w:pPr>
        <w:pStyle w:val="ListBullet"/>
        <w:keepLines/>
        <w:spacing w:after="40"/>
      </w:pPr>
      <w:r>
        <w:t>открытие из уведомления.</w:t>
      </w:r>
    </w:p>
    <w:p>
      <w:pPr>
        <w:pStyle w:val="Heading3"/>
      </w:pPr>
      <w:r>
        <w:t>28.3. Проверить таймер</w:t>
      </w:r>
    </w:p>
    <w:p>
      <w:pPr>
        <w:keepLines/>
      </w:pPr>
      <w:r>
        <w:t>Особенно проверить:</w:t>
      </w:r>
    </w:p>
    <w:p>
      <w:pPr>
        <w:pStyle w:val="ListBullet"/>
        <w:keepLines/>
        <w:spacing w:after="40"/>
      </w:pPr>
      <w:r>
        <w:t>заблокированный экран;</w:t>
      </w:r>
    </w:p>
    <w:p>
      <w:pPr>
        <w:pStyle w:val="ListBullet"/>
        <w:keepLines/>
        <w:spacing w:after="40"/>
      </w:pPr>
      <w:r>
        <w:t>свёрнутое приложение;</w:t>
      </w:r>
    </w:p>
    <w:p>
      <w:pPr>
        <w:pStyle w:val="ListBullet"/>
        <w:keepLines/>
        <w:spacing w:after="40"/>
      </w:pPr>
      <w:r>
        <w:t>выгрузку приложения системой;</w:t>
      </w:r>
    </w:p>
    <w:p>
      <w:pPr>
        <w:pStyle w:val="ListBullet"/>
        <w:keepLines/>
        <w:spacing w:after="40"/>
      </w:pPr>
      <w:r>
        <w:t>перезагрузку телефона;</w:t>
      </w:r>
    </w:p>
    <w:p>
      <w:pPr>
        <w:pStyle w:val="ListBullet"/>
        <w:keepLines/>
        <w:spacing w:after="40"/>
      </w:pPr>
      <w:r>
        <w:t>смену времени;</w:t>
      </w:r>
    </w:p>
    <w:p>
      <w:pPr>
        <w:pStyle w:val="ListBullet"/>
        <w:keepLines/>
        <w:spacing w:after="40"/>
      </w:pPr>
      <w:r>
        <w:t>энергосбережение.</w:t>
      </w:r>
    </w:p>
    <w:p>
      <w:pPr>
        <w:pStyle w:val="Heading3"/>
      </w:pPr>
      <w:r>
        <w:t>28.4. Проверить интерфейс</w:t>
      </w:r>
    </w:p>
    <w:p>
      <w:pPr>
        <w:pStyle w:val="ListBullet"/>
        <w:keepLines/>
        <w:spacing w:after="40"/>
      </w:pPr>
      <w:r>
        <w:t>клавиатура;</w:t>
      </w:r>
    </w:p>
    <w:p>
      <w:pPr>
        <w:pStyle w:val="ListBullet"/>
        <w:keepLines/>
        <w:spacing w:after="40"/>
      </w:pPr>
      <w:r>
        <w:t>системная нижняя область;</w:t>
      </w:r>
    </w:p>
    <w:p>
      <w:pPr>
        <w:pStyle w:val="ListBullet"/>
        <w:keepLines/>
        <w:spacing w:after="40"/>
      </w:pPr>
      <w:r>
        <w:t>вырезы экрана;</w:t>
      </w:r>
    </w:p>
    <w:p>
      <w:pPr>
        <w:pStyle w:val="ListBullet"/>
        <w:keepLines/>
        <w:spacing w:after="40"/>
      </w:pPr>
      <w:r>
        <w:t>жест «Назад»;</w:t>
      </w:r>
    </w:p>
    <w:p>
      <w:pPr>
        <w:pStyle w:val="ListBullet"/>
        <w:keepLines/>
        <w:spacing w:after="40"/>
      </w:pPr>
      <w:r>
        <w:t>разрешения;</w:t>
      </w:r>
    </w:p>
    <w:p>
      <w:pPr>
        <w:pStyle w:val="ListBullet"/>
        <w:keepLines/>
        <w:spacing w:after="40"/>
      </w:pPr>
      <w:r>
        <w:t>поворот экрана;</w:t>
      </w:r>
    </w:p>
    <w:p>
      <w:pPr>
        <w:pStyle w:val="ListBullet"/>
        <w:keepLines/>
        <w:spacing w:after="40"/>
      </w:pPr>
      <w:r>
        <w:t>большие системные шрифты.</w:t>
      </w:r>
    </w:p>
    <w:p>
      <w:pPr>
        <w:pStyle w:val="Heading3"/>
      </w:pPr>
      <w:r>
        <w:t>28.5. Подготовить магазин</w:t>
      </w:r>
    </w:p>
    <w:p>
      <w:pPr>
        <w:pStyle w:val="ListBullet"/>
        <w:keepLines/>
        <w:spacing w:after="40"/>
      </w:pPr>
      <w:r>
        <w:t>название;</w:t>
      </w:r>
    </w:p>
    <w:p>
      <w:pPr>
        <w:pStyle w:val="ListBullet"/>
        <w:keepLines/>
        <w:spacing w:after="40"/>
      </w:pPr>
      <w:r>
        <w:t>описание;</w:t>
      </w:r>
    </w:p>
    <w:p>
      <w:pPr>
        <w:pStyle w:val="ListBullet"/>
        <w:keepLines/>
        <w:spacing w:after="40"/>
      </w:pPr>
      <w:r>
        <w:t>значок;</w:t>
      </w:r>
    </w:p>
    <w:p>
      <w:pPr>
        <w:pStyle w:val="ListBullet"/>
        <w:keepLines/>
        <w:spacing w:after="40"/>
      </w:pPr>
      <w:r>
        <w:t>снимки экрана;</w:t>
      </w:r>
    </w:p>
    <w:p>
      <w:pPr>
        <w:pStyle w:val="ListBullet"/>
        <w:keepLines/>
        <w:spacing w:after="40"/>
      </w:pPr>
      <w:r>
        <w:t>политика конфиденциальности;</w:t>
      </w:r>
    </w:p>
    <w:p>
      <w:pPr>
        <w:pStyle w:val="ListBullet"/>
        <w:keepLines/>
        <w:spacing w:after="40"/>
      </w:pPr>
      <w:r>
        <w:t>возрастная категория;</w:t>
      </w:r>
    </w:p>
    <w:p>
      <w:pPr>
        <w:pStyle w:val="ListBullet"/>
        <w:keepLines/>
        <w:spacing w:after="40"/>
      </w:pPr>
      <w:r>
        <w:t>контакт поддержки;</w:t>
      </w:r>
    </w:p>
    <w:p>
      <w:pPr>
        <w:pStyle w:val="ListBullet"/>
        <w:keepLines/>
        <w:spacing w:after="40"/>
      </w:pPr>
      <w:r>
        <w:t>тестовая сборка.</w:t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МАКРОБЛОК IX. КОММЕРЧЕСКИЙ ЗАПУСК</w:t>
      </w:r>
    </w:p>
    <w:p>
      <w:pPr>
        <w:pStyle w:val="Heading2"/>
      </w:pPr>
      <w:r>
        <w:t>Этап 29. Определить модель оплаты</w:t>
      </w:r>
    </w:p>
    <w:p>
      <w:pPr>
        <w:pStyle w:val="Heading3"/>
      </w:pPr>
      <w:r>
        <w:t>29.1. Бесплатный уровень</w:t>
      </w:r>
    </w:p>
    <w:p>
      <w:pPr>
        <w:keepLines/>
      </w:pPr>
      <w:r>
        <w:t>Например:</w:t>
      </w:r>
    </w:p>
    <w:p>
      <w:pPr>
        <w:pStyle w:val="ListBullet"/>
        <w:keepLines/>
        <w:spacing w:after="40"/>
      </w:pPr>
      <w:r>
        <w:t>локальная работа;</w:t>
      </w:r>
    </w:p>
    <w:p>
      <w:pPr>
        <w:pStyle w:val="ListBullet"/>
        <w:keepLines/>
        <w:spacing w:after="40"/>
      </w:pPr>
      <w:r>
        <w:t>основной цикл дня;</w:t>
      </w:r>
    </w:p>
    <w:p>
      <w:pPr>
        <w:pStyle w:val="ListBullet"/>
        <w:keepLines/>
        <w:spacing w:after="40"/>
      </w:pPr>
      <w:r>
        <w:t>ограниченная история;</w:t>
      </w:r>
    </w:p>
    <w:p>
      <w:pPr>
        <w:pStyle w:val="ListBullet"/>
        <w:keepLines/>
        <w:spacing w:after="40"/>
      </w:pPr>
      <w:r>
        <w:t>ручной экспорт.</w:t>
      </w:r>
    </w:p>
    <w:p>
      <w:pPr>
        <w:pStyle w:val="Heading3"/>
      </w:pPr>
      <w:r>
        <w:t>29.2. Платный уровень</w:t>
      </w:r>
    </w:p>
    <w:p>
      <w:pPr>
        <w:keepLines/>
      </w:pPr>
      <w:r>
        <w:t>Например:</w:t>
      </w:r>
    </w:p>
    <w:p>
      <w:pPr>
        <w:pStyle w:val="ListBullet"/>
        <w:keepLines/>
        <w:spacing w:after="40"/>
      </w:pPr>
      <w:r>
        <w:t>облачная синхронизация;</w:t>
      </w:r>
    </w:p>
    <w:p>
      <w:pPr>
        <w:pStyle w:val="ListBullet"/>
        <w:keepLines/>
        <w:spacing w:after="40"/>
      </w:pPr>
      <w:r>
        <w:t>несколько устройств;</w:t>
      </w:r>
    </w:p>
    <w:p>
      <w:pPr>
        <w:pStyle w:val="ListBullet"/>
        <w:keepLines/>
        <w:spacing w:after="40"/>
      </w:pPr>
      <w:r>
        <w:t>полная история;</w:t>
      </w:r>
    </w:p>
    <w:p>
      <w:pPr>
        <w:pStyle w:val="ListBullet"/>
        <w:keepLines/>
        <w:spacing w:after="40"/>
      </w:pPr>
      <w:r>
        <w:t>расширенная статистика;</w:t>
      </w:r>
    </w:p>
    <w:p>
      <w:pPr>
        <w:pStyle w:val="ListBullet"/>
        <w:keepLines/>
        <w:spacing w:after="40"/>
      </w:pPr>
      <w:r>
        <w:t>автоматические резервные копии;</w:t>
      </w:r>
    </w:p>
    <w:p>
      <w:pPr>
        <w:pStyle w:val="ListBullet"/>
        <w:keepLines/>
        <w:spacing w:after="40"/>
      </w:pPr>
      <w:r>
        <w:t>дополнительные режимы.</w:t>
      </w:r>
    </w:p>
    <w:p>
      <w:pPr>
        <w:pStyle w:val="Heading3"/>
      </w:pPr>
      <w:r>
        <w:t>29.3. Не блокировать данные</w:t>
      </w:r>
    </w:p>
    <w:p>
      <w:pPr>
        <w:keepLines/>
      </w:pPr>
      <w:r>
        <w:t>После окончания подписки пользователь должен видеть свои данные, экспортировать их и продолжать локальную работу в пределах бесплатного режима.</w:t>
      </w:r>
    </w:p>
    <w:p>
      <w:pPr>
        <w:pStyle w:val="Heading3"/>
      </w:pPr>
      <w:r>
        <w:t>29.4. Добавить оплату</w:t>
      </w:r>
    </w:p>
    <w:p>
      <w:pPr>
        <w:keepLines/>
      </w:pPr>
      <w:r>
        <w:t>Проверить:</w:t>
      </w:r>
    </w:p>
    <w:p>
      <w:pPr>
        <w:pStyle w:val="ListBullet"/>
        <w:keepLines/>
        <w:spacing w:after="40"/>
      </w:pPr>
      <w:r>
        <w:t>покупку;</w:t>
      </w:r>
    </w:p>
    <w:p>
      <w:pPr>
        <w:pStyle w:val="ListBullet"/>
        <w:keepLines/>
        <w:spacing w:after="40"/>
      </w:pPr>
      <w:r>
        <w:t>продление;</w:t>
      </w:r>
    </w:p>
    <w:p>
      <w:pPr>
        <w:pStyle w:val="ListBullet"/>
        <w:keepLines/>
        <w:spacing w:after="40"/>
      </w:pPr>
      <w:r>
        <w:t>отмену;</w:t>
      </w:r>
    </w:p>
    <w:p>
      <w:pPr>
        <w:pStyle w:val="ListBullet"/>
        <w:keepLines/>
        <w:spacing w:after="40"/>
      </w:pPr>
      <w:r>
        <w:t>неуспешный платёж;</w:t>
      </w:r>
    </w:p>
    <w:p>
      <w:pPr>
        <w:pStyle w:val="ListBullet"/>
        <w:keepLines/>
        <w:spacing w:after="40"/>
      </w:pPr>
      <w:r>
        <w:t>возврат;</w:t>
      </w:r>
    </w:p>
    <w:p>
      <w:pPr>
        <w:pStyle w:val="ListBullet"/>
        <w:keepLines/>
        <w:spacing w:after="40"/>
      </w:pPr>
      <w:r>
        <w:t>смену тарифа;</w:t>
      </w:r>
    </w:p>
    <w:p>
      <w:pPr>
        <w:pStyle w:val="ListBullet"/>
        <w:keepLines/>
        <w:spacing w:after="40"/>
      </w:pPr>
      <w:r>
        <w:t>восстановление покупки.</w:t>
      </w:r>
    </w:p>
    <w:p>
      <w:pPr>
        <w:pStyle w:val="Heading2"/>
      </w:pPr>
      <w:r>
        <w:t>Этап 30. Создать сайт продукта</w:t>
      </w:r>
    </w:p>
    <w:p>
      <w:pPr>
        <w:pStyle w:val="Heading3"/>
      </w:pPr>
      <w:r>
        <w:t>30.1. Главная страница</w:t>
      </w:r>
    </w:p>
    <w:p>
      <w:pPr>
        <w:keepLines/>
      </w:pPr>
      <w:r>
        <w:t>Объясняет:</w:t>
      </w:r>
    </w:p>
    <w:p>
      <w:pPr>
        <w:pStyle w:val="ListBullet"/>
        <w:keepLines/>
        <w:spacing w:after="40"/>
      </w:pPr>
      <w:r>
        <w:t>проблему;</w:t>
      </w:r>
    </w:p>
    <w:p>
      <w:pPr>
        <w:pStyle w:val="ListBullet"/>
        <w:keepLines/>
        <w:spacing w:after="40"/>
      </w:pPr>
      <w:r>
        <w:t>принцип LifeOS;</w:t>
      </w:r>
    </w:p>
    <w:p>
      <w:pPr>
        <w:pStyle w:val="ListBullet"/>
        <w:keepLines/>
        <w:spacing w:after="40"/>
      </w:pPr>
      <w:r>
        <w:t>полный цикл;</w:t>
      </w:r>
    </w:p>
    <w:p>
      <w:pPr>
        <w:pStyle w:val="ListBullet"/>
        <w:keepLines/>
        <w:spacing w:after="40"/>
      </w:pPr>
      <w:r>
        <w:t>отличие от обычного списка задач;</w:t>
      </w:r>
    </w:p>
    <w:p>
      <w:pPr>
        <w:pStyle w:val="ListBullet"/>
        <w:keepLines/>
        <w:spacing w:after="40"/>
      </w:pPr>
      <w:r>
        <w:t>доступные платформы;</w:t>
      </w:r>
    </w:p>
    <w:p>
      <w:pPr>
        <w:pStyle w:val="ListBullet"/>
        <w:keepLines/>
        <w:spacing w:after="40"/>
      </w:pPr>
      <w:r>
        <w:t>цену;</w:t>
      </w:r>
    </w:p>
    <w:p>
      <w:pPr>
        <w:pStyle w:val="ListBullet"/>
        <w:keepLines/>
        <w:spacing w:after="40"/>
      </w:pPr>
      <w:r>
        <w:t>безопасность данных.</w:t>
      </w:r>
    </w:p>
    <w:p>
      <w:pPr>
        <w:pStyle w:val="Heading3"/>
      </w:pPr>
      <w:r>
        <w:t>30.2. Дополнительные страницы</w:t>
      </w:r>
    </w:p>
    <w:p>
      <w:pPr>
        <w:pStyle w:val="ListBullet"/>
        <w:keepLines/>
        <w:spacing w:after="40"/>
      </w:pPr>
      <w:r>
        <w:t>возможности;</w:t>
      </w:r>
    </w:p>
    <w:p>
      <w:pPr>
        <w:pStyle w:val="ListBullet"/>
        <w:keepLines/>
        <w:spacing w:after="40"/>
      </w:pPr>
      <w:r>
        <w:t>тарифы;</w:t>
      </w:r>
    </w:p>
    <w:p>
      <w:pPr>
        <w:pStyle w:val="ListBullet"/>
        <w:keepLines/>
        <w:spacing w:after="40"/>
      </w:pPr>
      <w:r>
        <w:t>вопросы;</w:t>
      </w:r>
    </w:p>
    <w:p>
      <w:pPr>
        <w:pStyle w:val="ListBullet"/>
        <w:keepLines/>
        <w:spacing w:after="40"/>
      </w:pPr>
      <w:r>
        <w:t>загрузка;</w:t>
      </w:r>
    </w:p>
    <w:p>
      <w:pPr>
        <w:pStyle w:val="ListBullet"/>
        <w:keepLines/>
        <w:spacing w:after="40"/>
      </w:pPr>
      <w:r>
        <w:t>поддержка;</w:t>
      </w:r>
    </w:p>
    <w:p>
      <w:pPr>
        <w:pStyle w:val="ListBullet"/>
        <w:keepLines/>
        <w:spacing w:after="40"/>
      </w:pPr>
      <w:r>
        <w:t>конфиденциальность;</w:t>
      </w:r>
    </w:p>
    <w:p>
      <w:pPr>
        <w:pStyle w:val="ListBullet"/>
        <w:keepLines/>
        <w:spacing w:after="40"/>
      </w:pPr>
      <w:r>
        <w:t>соглашение;</w:t>
      </w:r>
    </w:p>
    <w:p>
      <w:pPr>
        <w:pStyle w:val="ListBullet"/>
        <w:keepLines/>
        <w:spacing w:after="40"/>
      </w:pPr>
      <w:r>
        <w:t>журнал обновлений.</w:t>
      </w:r>
    </w:p>
    <w:p>
      <w:pPr>
        <w:pStyle w:val="Heading3"/>
      </w:pPr>
      <w:r>
        <w:t>30.3. Демонстрация</w:t>
      </w:r>
    </w:p>
    <w:p>
      <w:pPr>
        <w:keepLines/>
      </w:pPr>
      <w:r>
        <w:t>Создать:</w:t>
      </w:r>
    </w:p>
    <w:p>
      <w:pPr>
        <w:pStyle w:val="ListBullet"/>
        <w:keepLines/>
        <w:spacing w:after="40"/>
      </w:pPr>
      <w:r>
        <w:t>короткое видео;</w:t>
      </w:r>
    </w:p>
    <w:p>
      <w:pPr>
        <w:pStyle w:val="ListBullet"/>
        <w:keepLines/>
        <w:spacing w:after="40"/>
      </w:pPr>
      <w:r>
        <w:t>интерактивный пример дня;</w:t>
      </w:r>
    </w:p>
    <w:p>
      <w:pPr>
        <w:pStyle w:val="ListBullet"/>
        <w:keepLines/>
        <w:spacing w:after="40"/>
      </w:pPr>
      <w:r>
        <w:t>снимки основных экранов;</w:t>
      </w:r>
    </w:p>
    <w:p>
      <w:pPr>
        <w:pStyle w:val="ListBullet"/>
        <w:keepLines/>
        <w:spacing w:after="40"/>
      </w:pPr>
      <w:r>
        <w:t>объяснение выбора и труда.</w:t>
      </w:r>
    </w:p>
    <w:p>
      <w:pPr>
        <w:pStyle w:val="Heading2"/>
      </w:pPr>
      <w:r>
        <w:t>Этап 31. Поддержка и наблюдение</w:t>
      </w:r>
    </w:p>
    <w:p>
      <w:pPr>
        <w:pStyle w:val="Heading3"/>
      </w:pPr>
      <w:r>
        <w:t>31.1. Система ошибок</w:t>
      </w:r>
    </w:p>
    <w:p>
      <w:pPr>
        <w:keepLines/>
      </w:pPr>
      <w:r>
        <w:t>Автоматически фиксировать:</w:t>
      </w:r>
    </w:p>
    <w:p>
      <w:pPr>
        <w:pStyle w:val="ListBullet"/>
        <w:keepLines/>
        <w:spacing w:after="40"/>
      </w:pPr>
      <w:r>
        <w:t>версию;</w:t>
      </w:r>
    </w:p>
    <w:p>
      <w:pPr>
        <w:pStyle w:val="ListBullet"/>
        <w:keepLines/>
        <w:spacing w:after="40"/>
      </w:pPr>
      <w:r>
        <w:t>платформу;</w:t>
      </w:r>
    </w:p>
    <w:p>
      <w:pPr>
        <w:pStyle w:val="ListBullet"/>
        <w:keepLines/>
        <w:spacing w:after="40"/>
      </w:pPr>
      <w:r>
        <w:t>экран;</w:t>
      </w:r>
    </w:p>
    <w:p>
      <w:pPr>
        <w:pStyle w:val="ListBullet"/>
        <w:keepLines/>
        <w:spacing w:after="40"/>
      </w:pPr>
      <w:r>
        <w:t>тип ошибки;</w:t>
      </w:r>
    </w:p>
    <w:p>
      <w:pPr>
        <w:pStyle w:val="ListBullet"/>
        <w:keepLines/>
        <w:spacing w:after="40"/>
      </w:pPr>
      <w:r>
        <w:t>техническую трассировку.</w:t>
      </w:r>
    </w:p>
    <w:p>
      <w:pPr>
        <w:keepLines/>
      </w:pPr>
      <w:r>
        <w:t>Не отправлять личное содержимое без согласия.</w:t>
      </w:r>
    </w:p>
    <w:p>
      <w:pPr>
        <w:pStyle w:val="Heading3"/>
      </w:pPr>
      <w:r>
        <w:t>31.2. Обращения пользователей</w:t>
      </w:r>
    </w:p>
    <w:p>
      <w:pPr>
        <w:keepLines/>
      </w:pPr>
      <w:r>
        <w:t>Категории:</w:t>
      </w:r>
    </w:p>
    <w:p>
      <w:pPr>
        <w:pStyle w:val="ListBullet"/>
        <w:keepLines/>
        <w:spacing w:after="40"/>
      </w:pPr>
      <w:r>
        <w:t>потеря доступа;</w:t>
      </w:r>
    </w:p>
    <w:p>
      <w:pPr>
        <w:pStyle w:val="ListBullet"/>
        <w:keepLines/>
        <w:spacing w:after="40"/>
      </w:pPr>
      <w:r>
        <w:t>ошибка данных;</w:t>
      </w:r>
    </w:p>
    <w:p>
      <w:pPr>
        <w:pStyle w:val="ListBullet"/>
        <w:keepLines/>
        <w:spacing w:after="40"/>
      </w:pPr>
      <w:r>
        <w:t>ошибка оплаты;</w:t>
      </w:r>
    </w:p>
    <w:p>
      <w:pPr>
        <w:pStyle w:val="ListBullet"/>
        <w:keepLines/>
        <w:spacing w:after="40"/>
      </w:pPr>
      <w:r>
        <w:t>предложение;</w:t>
      </w:r>
    </w:p>
    <w:p>
      <w:pPr>
        <w:pStyle w:val="ListBullet"/>
        <w:keepLines/>
        <w:spacing w:after="40"/>
      </w:pPr>
      <w:r>
        <w:t>вопрос по использованию.</w:t>
      </w:r>
    </w:p>
    <w:p>
      <w:pPr>
        <w:pStyle w:val="Heading3"/>
      </w:pPr>
      <w:r>
        <w:t>31.3. Встроенная обратная связь</w:t>
      </w:r>
    </w:p>
    <w:p>
      <w:pPr>
        <w:keepLines/>
      </w:pPr>
      <w:r>
        <w:t>Пользователь может:</w:t>
      </w:r>
    </w:p>
    <w:p>
      <w:pPr>
        <w:pStyle w:val="ListBullet"/>
        <w:keepLines/>
        <w:spacing w:after="40"/>
      </w:pPr>
      <w:r>
        <w:t>сообщить об ошибке;</w:t>
      </w:r>
    </w:p>
    <w:p>
      <w:pPr>
        <w:pStyle w:val="ListBullet"/>
        <w:keepLines/>
        <w:spacing w:after="40"/>
      </w:pPr>
      <w:r>
        <w:t>приложить снимок;</w:t>
      </w:r>
    </w:p>
    <w:p>
      <w:pPr>
        <w:pStyle w:val="ListBullet"/>
        <w:keepLines/>
        <w:spacing w:after="40"/>
      </w:pPr>
      <w:r>
        <w:t>разрешить отправку технической информации;</w:t>
      </w:r>
    </w:p>
    <w:p>
      <w:pPr>
        <w:pStyle w:val="ListBullet"/>
        <w:keepLines/>
        <w:spacing w:after="40"/>
      </w:pPr>
      <w:r>
        <w:t>указать ожидаемый результат.</w:t>
      </w:r>
    </w:p>
    <w:p>
      <w:pPr>
        <w:pStyle w:val="Heading2"/>
      </w:pPr>
      <w:r>
        <w:t>Этап 32. Поэтапное испытание</w:t>
      </w:r>
    </w:p>
    <w:p>
      <w:pPr>
        <w:pStyle w:val="Heading3"/>
      </w:pPr>
      <w:r>
        <w:t>32.1. Внутренняя Alpha</w:t>
      </w:r>
    </w:p>
    <w:p>
      <w:pPr>
        <w:keepLines/>
      </w:pPr>
      <w:r>
        <w:t>Участники: разработчик и несколько доверенных пользователей.</w:t>
      </w:r>
    </w:p>
    <w:p>
      <w:pPr>
        <w:keepLines/>
      </w:pPr>
      <w:r>
        <w:t>Цель:</w:t>
      </w:r>
    </w:p>
    <w:p>
      <w:pPr>
        <w:pStyle w:val="ListBullet"/>
        <w:keepLines/>
        <w:spacing w:after="40"/>
      </w:pPr>
      <w:r>
        <w:t>проверить основной цикл;</w:t>
      </w:r>
    </w:p>
    <w:p>
      <w:pPr>
        <w:pStyle w:val="ListBullet"/>
        <w:keepLines/>
        <w:spacing w:after="40"/>
      </w:pPr>
      <w:r>
        <w:t>найти потери данных;</w:t>
      </w:r>
    </w:p>
    <w:p>
      <w:pPr>
        <w:pStyle w:val="ListBullet"/>
        <w:keepLines/>
        <w:spacing w:after="40"/>
      </w:pPr>
      <w:r>
        <w:t>убрать блокирующие ошибки.</w:t>
      </w:r>
    </w:p>
    <w:p>
      <w:pPr>
        <w:pStyle w:val="Heading3"/>
      </w:pPr>
      <w:r>
        <w:t>32.2. Закрытая Beta</w:t>
      </w:r>
    </w:p>
    <w:p>
      <w:pPr>
        <w:keepLines/>
      </w:pPr>
      <w:r>
        <w:t>Примерно 20–50 пользователей.</w:t>
      </w:r>
    </w:p>
    <w:p>
      <w:pPr>
        <w:keepLines/>
      </w:pPr>
      <w:r>
        <w:t>Проверить:</w:t>
      </w:r>
    </w:p>
    <w:p>
      <w:pPr>
        <w:pStyle w:val="ListBullet"/>
        <w:keepLines/>
        <w:spacing w:after="40"/>
      </w:pPr>
      <w:r>
        <w:t>понятность первого запуска;</w:t>
      </w:r>
    </w:p>
    <w:p>
      <w:pPr>
        <w:pStyle w:val="ListBullet"/>
        <w:keepLines/>
        <w:spacing w:after="40"/>
      </w:pPr>
      <w:r>
        <w:t>ежедневное использование;</w:t>
      </w:r>
    </w:p>
    <w:p>
      <w:pPr>
        <w:pStyle w:val="ListBullet"/>
        <w:keepLines/>
        <w:spacing w:after="40"/>
      </w:pPr>
      <w:r>
        <w:t>работу на разных устройствах;</w:t>
      </w:r>
    </w:p>
    <w:p>
      <w:pPr>
        <w:pStyle w:val="ListBullet"/>
        <w:keepLines/>
        <w:spacing w:after="40"/>
      </w:pPr>
      <w:r>
        <w:t>синхронизацию;</w:t>
      </w:r>
    </w:p>
    <w:p>
      <w:pPr>
        <w:pStyle w:val="ListBullet"/>
        <w:keepLines/>
        <w:spacing w:after="40"/>
      </w:pPr>
      <w:r>
        <w:t>причины отказа.</w:t>
      </w:r>
    </w:p>
    <w:p>
      <w:pPr>
        <w:pStyle w:val="Heading3"/>
      </w:pPr>
      <w:r>
        <w:t>32.3. Открытая Beta</w:t>
      </w:r>
    </w:p>
    <w:p>
      <w:pPr>
        <w:keepLines/>
      </w:pPr>
      <w:r>
        <w:t>Проверить:</w:t>
      </w:r>
    </w:p>
    <w:p>
      <w:pPr>
        <w:pStyle w:val="ListBullet"/>
        <w:keepLines/>
        <w:spacing w:after="40"/>
      </w:pPr>
      <w:r>
        <w:t>нагрузку;</w:t>
      </w:r>
    </w:p>
    <w:p>
      <w:pPr>
        <w:pStyle w:val="ListBullet"/>
        <w:keepLines/>
        <w:spacing w:after="40"/>
      </w:pPr>
      <w:r>
        <w:t>оплату;</w:t>
      </w:r>
    </w:p>
    <w:p>
      <w:pPr>
        <w:pStyle w:val="ListBullet"/>
        <w:keepLines/>
        <w:spacing w:after="40"/>
      </w:pPr>
      <w:r>
        <w:t>поддержку;</w:t>
      </w:r>
    </w:p>
    <w:p>
      <w:pPr>
        <w:pStyle w:val="ListBullet"/>
        <w:keepLines/>
        <w:spacing w:after="40"/>
      </w:pPr>
      <w:r>
        <w:t>обновления;</w:t>
      </w:r>
    </w:p>
    <w:p>
      <w:pPr>
        <w:pStyle w:val="ListBullet"/>
        <w:keepLines/>
        <w:spacing w:after="40"/>
      </w:pPr>
      <w:r>
        <w:t>восстановление;</w:t>
      </w:r>
    </w:p>
    <w:p>
      <w:pPr>
        <w:pStyle w:val="ListBullet"/>
        <w:keepLines/>
        <w:spacing w:after="40"/>
      </w:pPr>
      <w:r>
        <w:t>массовые ошибки.</w:t>
      </w:r>
    </w:p>
    <w:p>
      <w:pPr>
        <w:pStyle w:val="Heading3"/>
      </w:pPr>
      <w:r>
        <w:t>32.4. Кандидат в выпуск</w:t>
      </w:r>
    </w:p>
    <w:p>
      <w:pPr>
        <w:keepLines/>
      </w:pPr>
      <w:r>
        <w:t>На этом этапе запрещено добавлять крупные функции. Разрешено только исправление ошибок, повышение скорости, улучшение понятности и устранение проблем безопасности.</w:t>
      </w:r>
    </w:p>
    <w:p>
      <w:pPr>
        <w:pStyle w:val="Heading2"/>
      </w:pPr>
      <w:r>
        <w:t>Этап 33. LifeOS 1.0</w:t>
      </w:r>
    </w:p>
    <w:p>
      <w:pPr>
        <w:pStyle w:val="Heading3"/>
      </w:pPr>
      <w:r>
        <w:t>33.1. Обязательные условия выпуска</w:t>
      </w:r>
    </w:p>
    <w:p>
      <w:pPr>
        <w:pStyle w:val="Heading4"/>
      </w:pPr>
      <w:r>
        <w:t>Функциональность</w:t>
      </w:r>
    </w:p>
    <w:p>
      <w:pPr>
        <w:pStyle w:val="ListBullet"/>
        <w:keepLines/>
        <w:spacing w:after="40"/>
      </w:pPr>
      <w:r>
        <w:t>полный цикл дня работает;</w:t>
      </w:r>
    </w:p>
    <w:p>
      <w:pPr>
        <w:pStyle w:val="ListBullet"/>
        <w:keepLines/>
        <w:spacing w:after="40"/>
      </w:pPr>
      <w:r>
        <w:t>все главные разделы доступны;</w:t>
      </w:r>
    </w:p>
    <w:p>
      <w:pPr>
        <w:pStyle w:val="ListBullet"/>
        <w:keepLines/>
        <w:spacing w:after="40"/>
      </w:pPr>
      <w:r>
        <w:t>синхронизация работает;</w:t>
      </w:r>
    </w:p>
    <w:p>
      <w:pPr>
        <w:pStyle w:val="ListBullet"/>
        <w:keepLines/>
        <w:spacing w:after="40"/>
      </w:pPr>
      <w:r>
        <w:t>оплата работает;</w:t>
      </w:r>
    </w:p>
    <w:p>
      <w:pPr>
        <w:pStyle w:val="ListBullet"/>
        <w:keepLines/>
        <w:spacing w:after="40"/>
      </w:pPr>
      <w:r>
        <w:t>экспорт работает.</w:t>
      </w:r>
    </w:p>
    <w:p>
      <w:pPr>
        <w:pStyle w:val="Heading4"/>
      </w:pPr>
      <w:r>
        <w:t>Надёжность</w:t>
      </w:r>
    </w:p>
    <w:p>
      <w:pPr>
        <w:pStyle w:val="ListBullet"/>
        <w:keepLines/>
        <w:spacing w:after="40"/>
      </w:pPr>
      <w:r>
        <w:t>нет известных случаев потери данных;</w:t>
      </w:r>
    </w:p>
    <w:p>
      <w:pPr>
        <w:pStyle w:val="ListBullet"/>
        <w:keepLines/>
        <w:spacing w:after="40"/>
      </w:pPr>
      <w:r>
        <w:t>резервные копии восстанавливаются;</w:t>
      </w:r>
    </w:p>
    <w:p>
      <w:pPr>
        <w:pStyle w:val="ListBullet"/>
        <w:keepLines/>
        <w:spacing w:after="40"/>
      </w:pPr>
      <w:r>
        <w:t>миграции проверены;</w:t>
      </w:r>
    </w:p>
    <w:p>
      <w:pPr>
        <w:pStyle w:val="ListBullet"/>
        <w:keepLines/>
        <w:spacing w:after="40"/>
      </w:pPr>
      <w:r>
        <w:t>активная сессия восстанавливается.</w:t>
      </w:r>
    </w:p>
    <w:p>
      <w:pPr>
        <w:pStyle w:val="Heading4"/>
      </w:pPr>
      <w:r>
        <w:t>Платформы</w:t>
      </w:r>
    </w:p>
    <w:p>
      <w:pPr>
        <w:pStyle w:val="ListBullet"/>
        <w:keepLines/>
        <w:spacing w:after="40"/>
      </w:pPr>
      <w:r>
        <w:t>стабильное веб-приложение;</w:t>
      </w:r>
    </w:p>
    <w:p>
      <w:pPr>
        <w:pStyle w:val="ListBullet"/>
        <w:keepLines/>
        <w:spacing w:after="40"/>
      </w:pPr>
      <w:r>
        <w:t>устанавливаемая PWA;</w:t>
      </w:r>
    </w:p>
    <w:p>
      <w:pPr>
        <w:pStyle w:val="ListBullet"/>
        <w:keepLines/>
        <w:spacing w:after="40"/>
      </w:pPr>
      <w:r>
        <w:t>Windows;</w:t>
      </w:r>
    </w:p>
    <w:p>
      <w:pPr>
        <w:pStyle w:val="ListBullet"/>
        <w:keepLines/>
        <w:spacing w:after="40"/>
      </w:pPr>
      <w:r>
        <w:t>Android.</w:t>
      </w:r>
    </w:p>
    <w:p>
      <w:pPr>
        <w:pStyle w:val="Heading4"/>
      </w:pPr>
      <w:r>
        <w:t>Качество</w:t>
      </w:r>
    </w:p>
    <w:p>
      <w:pPr>
        <w:pStyle w:val="ListBullet"/>
        <w:keepLines/>
        <w:spacing w:after="40"/>
      </w:pPr>
      <w:r>
        <w:t>нет блокирующих ошибок;</w:t>
      </w:r>
    </w:p>
    <w:p>
      <w:pPr>
        <w:pStyle w:val="ListBullet"/>
        <w:keepLines/>
        <w:spacing w:after="40"/>
      </w:pPr>
      <w:r>
        <w:t>нет рассинхронизации состояний;</w:t>
      </w:r>
    </w:p>
    <w:p>
      <w:pPr>
        <w:pStyle w:val="ListBullet"/>
        <w:keepLines/>
        <w:spacing w:after="40"/>
      </w:pPr>
      <w:r>
        <w:t>основные сквозные испытания проходят;</w:t>
      </w:r>
    </w:p>
    <w:p>
      <w:pPr>
        <w:pStyle w:val="ListBullet"/>
        <w:keepLines/>
        <w:spacing w:after="40"/>
      </w:pPr>
      <w:r>
        <w:t>мобильная клавиатура не ломает интерфейс;</w:t>
      </w:r>
    </w:p>
    <w:p>
      <w:pPr>
        <w:pStyle w:val="ListBullet"/>
        <w:keepLines/>
        <w:spacing w:after="40"/>
      </w:pPr>
      <w:r>
        <w:t>системные панели телефона не перекрывают элементы.</w:t>
      </w:r>
    </w:p>
    <w:p>
      <w:pPr>
        <w:pStyle w:val="Heading4"/>
      </w:pPr>
      <w:r>
        <w:t>Коммерческий контур</w:t>
      </w:r>
    </w:p>
    <w:p>
      <w:pPr>
        <w:pStyle w:val="ListBullet"/>
        <w:keepLines/>
        <w:spacing w:after="40"/>
      </w:pPr>
      <w:r>
        <w:t>работает регистрация;</w:t>
      </w:r>
    </w:p>
    <w:p>
      <w:pPr>
        <w:pStyle w:val="ListBullet"/>
        <w:keepLines/>
        <w:spacing w:after="40"/>
      </w:pPr>
      <w:r>
        <w:t>работает оплата;</w:t>
      </w:r>
    </w:p>
    <w:p>
      <w:pPr>
        <w:pStyle w:val="ListBullet"/>
        <w:keepLines/>
        <w:spacing w:after="40"/>
      </w:pPr>
      <w:r>
        <w:t>опубликованы документы;</w:t>
      </w:r>
    </w:p>
    <w:p>
      <w:pPr>
        <w:pStyle w:val="ListBullet"/>
        <w:keepLines/>
        <w:spacing w:after="40"/>
      </w:pPr>
      <w:r>
        <w:t>есть поддержка;</w:t>
      </w:r>
    </w:p>
    <w:p>
      <w:pPr>
        <w:pStyle w:val="ListBullet"/>
        <w:keepLines/>
        <w:spacing w:after="40"/>
      </w:pPr>
      <w:r>
        <w:t>есть механизм обновления.</w:t>
      </w: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РАЗВИТИЕ ПОСЛЕ LIFEOS 1.0</w:t>
      </w:r>
    </w:p>
    <w:p>
      <w:pPr>
        <w:keepLines/>
      </w:pPr>
      <w:r>
        <w:t>Только после стабильного выпуска рассматривать:</w:t>
      </w:r>
    </w:p>
    <w:p>
      <w:pPr>
        <w:keepLines/>
        <w:spacing w:after="40"/>
        <w:ind w:left="425" w:hanging="283"/>
      </w:pPr>
      <w:r>
        <w:t>1. macOS.</w:t>
      </w:r>
    </w:p>
    <w:p>
      <w:pPr>
        <w:keepLines/>
        <w:spacing w:after="40"/>
        <w:ind w:left="425" w:hanging="283"/>
      </w:pPr>
      <w:r>
        <w:t>2. iOS.</w:t>
      </w:r>
    </w:p>
    <w:p>
      <w:pPr>
        <w:keepLines/>
        <w:spacing w:after="40"/>
        <w:ind w:left="425" w:hanging="283"/>
      </w:pPr>
      <w:r>
        <w:t>3. Интеграцию с календарём.</w:t>
      </w:r>
    </w:p>
    <w:p>
      <w:pPr>
        <w:keepLines/>
        <w:spacing w:after="40"/>
        <w:ind w:left="425" w:hanging="283"/>
      </w:pPr>
      <w:r>
        <w:t>4. Умные напоминания.</w:t>
      </w:r>
    </w:p>
    <w:p>
      <w:pPr>
        <w:keepLines/>
        <w:spacing w:after="40"/>
        <w:ind w:left="425" w:hanging="283"/>
      </w:pPr>
      <w:r>
        <w:t>5. Расширенную статистику.</w:t>
      </w:r>
    </w:p>
    <w:p>
      <w:pPr>
        <w:keepLines/>
        <w:spacing w:after="40"/>
        <w:ind w:left="425" w:hanging="283"/>
      </w:pPr>
      <w:r>
        <w:t>6. Цели и проекты.</w:t>
      </w:r>
    </w:p>
    <w:p>
      <w:pPr>
        <w:keepLines/>
        <w:spacing w:after="40"/>
        <w:ind w:left="425" w:hanging="283"/>
      </w:pPr>
      <w:r>
        <w:t>7. Стратегическое планирование.</w:t>
      </w:r>
    </w:p>
    <w:p>
      <w:pPr>
        <w:keepLines/>
        <w:spacing w:after="40"/>
        <w:ind w:left="425" w:hanging="283"/>
      </w:pPr>
      <w:r>
        <w:t>8. Финансы.</w:t>
      </w:r>
    </w:p>
    <w:p>
      <w:pPr>
        <w:keepLines/>
        <w:spacing w:after="40"/>
        <w:ind w:left="425" w:hanging="283"/>
      </w:pPr>
      <w:r>
        <w:t>9. Игровую систему.</w:t>
      </w:r>
    </w:p>
    <w:p>
      <w:pPr>
        <w:keepLines/>
        <w:spacing w:after="40"/>
        <w:ind w:left="425" w:hanging="283"/>
      </w:pPr>
      <w:r>
        <w:t>10. Искусственный интеллект.</w:t>
      </w:r>
    </w:p>
    <w:p>
      <w:pPr>
        <w:keepLines/>
        <w:spacing w:after="40"/>
        <w:ind w:left="425" w:hanging="283"/>
      </w:pPr>
      <w:r>
        <w:t>11. Шаблоны.</w:t>
      </w:r>
    </w:p>
    <w:p>
      <w:pPr>
        <w:keepLines/>
        <w:spacing w:after="40"/>
        <w:ind w:left="425" w:hanging="283"/>
      </w:pPr>
      <w:r>
        <w:t>12. Совместную работу.</w:t>
      </w:r>
    </w:p>
    <w:p>
      <w:pPr>
        <w:keepLines/>
      </w:pPr>
      <w:r>
        <w:t>Каждая новая функция проходит тот же путь: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pStyle w:val="CodeBlock"/>
            </w:pPr>
            <w:r>
              <w:rPr>
                <w:rFonts w:ascii="Arial" w:hAnsi="Arial"/>
              </w:rPr>
              <w:t>Проблема</w:t>
              <w:br/>
              <w:t>→ сценарий</w:t>
              <w:br/>
              <w:t>→ модель данных</w:t>
              <w:br/>
              <w:t>→ состояния</w:t>
              <w:br/>
              <w:t>→ прототип</w:t>
              <w:br/>
              <w:t>→ реализация</w:t>
              <w:br/>
              <w:t>→ испытания</w:t>
              <w:br/>
              <w:t>→ выпуск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ЖЁСТКИЕ ПРАВИЛА РАЗРАБОТКИ LIFEOS</w:t>
      </w:r>
    </w:p>
    <w:p>
      <w:pPr>
        <w:pStyle w:val="Heading2"/>
      </w:pPr>
      <w:r>
        <w:t>Правило 1. Не создавать несколько разделов одновременно</w:t>
      </w:r>
    </w:p>
    <w:p>
      <w:pPr>
        <w:keepLines/>
      </w:pPr>
      <w:r>
        <w:t>Сначала один цикл работает полностью, затем добавляется следующий.</w:t>
      </w:r>
    </w:p>
    <w:p>
      <w:pPr>
        <w:pStyle w:val="Heading2"/>
      </w:pPr>
      <w:r>
        <w:t>Правило 2. Каждое изменение состояния проходит через ядро</w:t>
      </w:r>
    </w:p>
    <w:p>
      <w:pPr>
        <w:keepLines/>
      </w:pPr>
      <w:r>
        <w:t>Кнопки не меняют данные напрямую.</w:t>
      </w:r>
    </w:p>
    <w:p>
      <w:pPr>
        <w:pStyle w:val="Heading2"/>
      </w:pPr>
      <w:r>
        <w:t>Правило 3. Один объект — один источник состояния</w:t>
      </w:r>
    </w:p>
    <w:p>
      <w:pPr>
        <w:keepLines/>
      </w:pPr>
      <w:r>
        <w:t>Главная, карточка, журнал и статистика не хранят собственные версии состояния.</w:t>
      </w:r>
    </w:p>
    <w:p>
      <w:pPr>
        <w:pStyle w:val="Heading2"/>
      </w:pPr>
      <w:r>
        <w:t>Правило 4. Новая функция обязательно получает испытание</w:t>
      </w:r>
    </w:p>
    <w:p>
      <w:pPr>
        <w:keepLines/>
      </w:pPr>
      <w:r>
        <w:t>Нет испытания — функция не завершена.</w:t>
      </w:r>
    </w:p>
    <w:p>
      <w:pPr>
        <w:pStyle w:val="Heading2"/>
      </w:pPr>
      <w:r>
        <w:t>Правило 5. Сначала надёжность, потом визуальные украшения</w:t>
      </w:r>
    </w:p>
    <w:p>
      <w:pPr>
        <w:keepLines/>
      </w:pPr>
      <w:r>
        <w:t>Красивый экран с нестабильной логикой не считается готовым.</w:t>
      </w:r>
    </w:p>
    <w:p>
      <w:pPr>
        <w:pStyle w:val="Heading2"/>
      </w:pPr>
      <w:r>
        <w:t>Правило 6. Нельзя одновременно добавлять функцию и переписывать фундамент</w:t>
      </w:r>
    </w:p>
    <w:p>
      <w:pPr>
        <w:keepLines/>
      </w:pPr>
      <w:r>
        <w:t>Сначала архитектурное изменение, затем функция.</w:t>
      </w:r>
    </w:p>
    <w:p>
      <w:pPr>
        <w:pStyle w:val="Heading2"/>
      </w:pPr>
      <w:r>
        <w:t>Правило 7. Каждый этап имеет точку остановки</w:t>
      </w:r>
    </w:p>
    <w:p>
      <w:pPr>
        <w:keepLines/>
      </w:pPr>
      <w:r>
        <w:t>Если критерий готовности не пройден, следующий этап не начинается.</w:t>
      </w:r>
    </w:p>
    <w:p>
      <w:pPr>
        <w:pStyle w:val="Heading2"/>
      </w:pPr>
      <w:r>
        <w:t>Правило 8. Старый плагин — справочник, а не фундамент</w:t>
      </w:r>
    </w:p>
    <w:p>
      <w:pPr>
        <w:keepLines/>
      </w:pPr>
      <w:r>
        <w:t>Новый LifeOS должен получить чистую архитектуру.</w:t>
      </w: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ПЕРВЫЙ ПРАКТИЧЕСКИЙ ОТРЕЗОК</w:t>
      </w:r>
    </w:p>
    <w:p>
      <w:pPr>
        <w:keepLines/>
      </w:pPr>
      <w:r>
        <w:t>Разработка начинается не с React и не с дизайна. Первый рабочий отрезок состоит из пяти последовательных заданий.</w:t>
      </w:r>
    </w:p>
    <w:p>
      <w:pPr>
        <w:pStyle w:val="Heading2"/>
      </w:pPr>
      <w:r>
        <w:t>Задание 1. Зафиксировать старый плагин</w:t>
      </w:r>
    </w:p>
    <w:p>
      <w:pPr>
        <w:pStyle w:val="ListBullet"/>
        <w:keepLines/>
        <w:spacing w:after="40"/>
      </w:pPr>
      <w:r>
        <w:t>создать архив текущей версии;</w:t>
      </w:r>
    </w:p>
    <w:p>
      <w:pPr>
        <w:pStyle w:val="ListBullet"/>
        <w:keepLines/>
        <w:spacing w:after="40"/>
      </w:pPr>
      <w:r>
        <w:t>создать отдельное хранилище `lifeos-app`;</w:t>
      </w:r>
    </w:p>
    <w:p>
      <w:pPr>
        <w:pStyle w:val="ListBullet"/>
        <w:keepLines/>
        <w:spacing w:after="40"/>
      </w:pPr>
      <w:r>
        <w:t>прекратить добавление функций в старую архитектуру.</w:t>
      </w:r>
    </w:p>
    <w:p>
      <w:pPr>
        <w:pStyle w:val="Heading2"/>
      </w:pPr>
      <w:r>
        <w:t>Задание 2. Создать реестр функций</w:t>
      </w:r>
    </w:p>
    <w:p>
      <w:pPr>
        <w:keepLines/>
      </w:pPr>
      <w:r>
        <w:t>Распределить все функции по группам:</w:t>
      </w:r>
    </w:p>
    <w:p>
      <w:pPr>
        <w:pStyle w:val="ListBullet"/>
        <w:keepLines/>
        <w:spacing w:after="40"/>
      </w:pPr>
      <w:r>
        <w:t>ядро;</w:t>
      </w:r>
    </w:p>
    <w:p>
      <w:pPr>
        <w:pStyle w:val="ListBullet"/>
        <w:keepLines/>
        <w:spacing w:after="40"/>
      </w:pPr>
      <w:r>
        <w:t>LifeOS 1.0;</w:t>
      </w:r>
    </w:p>
    <w:p>
      <w:pPr>
        <w:pStyle w:val="ListBullet"/>
        <w:keepLines/>
        <w:spacing w:after="40"/>
      </w:pPr>
      <w:r>
        <w:t>после 1.0;</w:t>
      </w:r>
    </w:p>
    <w:p>
      <w:pPr>
        <w:pStyle w:val="ListBullet"/>
        <w:keepLines/>
        <w:spacing w:after="40"/>
      </w:pPr>
      <w:r>
        <w:t>удалить.</w:t>
      </w:r>
    </w:p>
    <w:p>
      <w:pPr>
        <w:pStyle w:val="Heading2"/>
      </w:pPr>
      <w:r>
        <w:t>Задание 3. Создать словарь сущностей</w:t>
      </w:r>
    </w:p>
    <w:p>
      <w:pPr>
        <w:keepLines/>
      </w:pPr>
      <w:r>
        <w:t>Определить:</w:t>
      </w:r>
    </w:p>
    <w:p>
      <w:pPr>
        <w:pStyle w:val="ListBullet"/>
        <w:keepLines/>
        <w:spacing w:after="40"/>
      </w:pPr>
      <w:r>
        <w:t>день;</w:t>
      </w:r>
    </w:p>
    <w:p>
      <w:pPr>
        <w:pStyle w:val="ListBullet"/>
        <w:keepLines/>
        <w:spacing w:after="40"/>
      </w:pPr>
      <w:r>
        <w:t>выбор;</w:t>
      </w:r>
    </w:p>
    <w:p>
      <w:pPr>
        <w:pStyle w:val="ListBullet"/>
        <w:keepLines/>
        <w:spacing w:after="40"/>
      </w:pPr>
      <w:r>
        <w:t>труд;</w:t>
      </w:r>
    </w:p>
    <w:p>
      <w:pPr>
        <w:pStyle w:val="ListBullet"/>
        <w:keepLines/>
        <w:spacing w:after="40"/>
      </w:pPr>
      <w:r>
        <w:t>сессию;</w:t>
      </w:r>
    </w:p>
    <w:p>
      <w:pPr>
        <w:pStyle w:val="ListBullet"/>
        <w:keepLines/>
        <w:spacing w:after="40"/>
      </w:pPr>
      <w:r>
        <w:t>распорядок;</w:t>
      </w:r>
    </w:p>
    <w:p>
      <w:pPr>
        <w:pStyle w:val="ListBullet"/>
        <w:keepLines/>
        <w:spacing w:after="40"/>
      </w:pPr>
      <w:r>
        <w:t>прогулку;</w:t>
      </w:r>
    </w:p>
    <w:p>
      <w:pPr>
        <w:pStyle w:val="ListBullet"/>
        <w:keepLines/>
        <w:spacing w:after="40"/>
      </w:pPr>
      <w:r>
        <w:t>сферу;</w:t>
      </w:r>
    </w:p>
    <w:p>
      <w:pPr>
        <w:pStyle w:val="ListBullet"/>
        <w:keepLines/>
        <w:spacing w:after="40"/>
      </w:pPr>
      <w:r>
        <w:t>событие.</w:t>
      </w:r>
    </w:p>
    <w:p>
      <w:pPr>
        <w:pStyle w:val="Heading2"/>
      </w:pPr>
      <w:r>
        <w:t>Задание 4. Создать таблицы состояний и переходов</w:t>
      </w:r>
    </w:p>
    <w:p>
      <w:pPr>
        <w:keepLines/>
      </w:pPr>
      <w:r>
        <w:t>Для:</w:t>
      </w:r>
    </w:p>
    <w:p>
      <w:pPr>
        <w:pStyle w:val="ListBullet"/>
        <w:keepLines/>
        <w:spacing w:after="40"/>
      </w:pPr>
      <w:r>
        <w:t>дня;</w:t>
      </w:r>
    </w:p>
    <w:p>
      <w:pPr>
        <w:pStyle w:val="ListBullet"/>
        <w:keepLines/>
        <w:spacing w:after="40"/>
      </w:pPr>
      <w:r>
        <w:t>выбора;</w:t>
      </w:r>
    </w:p>
    <w:p>
      <w:pPr>
        <w:pStyle w:val="ListBullet"/>
        <w:keepLines/>
        <w:spacing w:after="40"/>
      </w:pPr>
      <w:r>
        <w:t>труда;</w:t>
      </w:r>
    </w:p>
    <w:p>
      <w:pPr>
        <w:pStyle w:val="ListBullet"/>
        <w:keepLines/>
        <w:spacing w:after="40"/>
      </w:pPr>
      <w:r>
        <w:t>сессии.</w:t>
      </w:r>
    </w:p>
    <w:p>
      <w:pPr>
        <w:pStyle w:val="Heading2"/>
      </w:pPr>
      <w:r>
        <w:t>Задание 5. Написать проверки переходов</w:t>
      </w:r>
    </w:p>
    <w:p>
      <w:pPr>
        <w:keepLines/>
      </w:pPr>
      <w:r>
        <w:t>Создать автоматические испытания разрешённых и запрещённых переходов без интерфейса.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142"/>
            <w:shd w:fill="B0843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9298"/>
            <w:shd w:fill="ECF6F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Callout"/>
            </w:pPr>
            <w:r>
              <w:rPr>
                <w:rFonts w:ascii="Arial" w:hAnsi="Arial"/>
              </w:rPr>
              <w:t>Только после выполнения этих пяти заданий следует создавать каркас веб-приложения. Это даст новому LifeOS основание, на котором можно безопасно строить все последующие функции.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rPr>
          <w:color w:val="1F2A37"/>
        </w:rPr>
        <w:t>ТЕХНИЧЕСКИЕ СПРАВКИ</w:t>
      </w:r>
    </w:p>
    <w:p>
      <w:pPr>
        <w:pStyle w:val="ListBullet"/>
        <w:keepLines/>
        <w:spacing w:after="40"/>
      </w:pPr>
      <w:r>
        <w:t>React и TypeScript: https://react.dev/learn/typescript</w:t>
      </w:r>
    </w:p>
    <w:p>
      <w:pPr>
        <w:pStyle w:val="ListBullet"/>
        <w:keepLines/>
        <w:spacing w:after="40"/>
      </w:pPr>
      <w:r>
        <w:t>Vite: https://vite.dev/guide/</w:t>
      </w:r>
    </w:p>
    <w:p>
      <w:pPr>
        <w:pStyle w:val="ListBullet"/>
        <w:keepLines/>
        <w:spacing w:after="40"/>
      </w:pPr>
      <w:r>
        <w:t>Progressive Web App: https://web.dev/learn/pwa/</w:t>
      </w:r>
    </w:p>
    <w:p>
      <w:pPr>
        <w:pStyle w:val="ListBullet"/>
        <w:keepLines/>
        <w:spacing w:after="40"/>
      </w:pPr>
      <w:r>
        <w:t>IndexedDB: https://developer.mozilla.org/docs/Web/API/IndexedDB_API</w:t>
      </w:r>
    </w:p>
    <w:p>
      <w:pPr>
        <w:pStyle w:val="ListBullet"/>
        <w:keepLines/>
        <w:spacing w:after="40"/>
      </w:pPr>
      <w:r>
        <w:t>Tauri: https://v2.tauri.app/start/</w:t>
      </w:r>
    </w:p>
    <w:p>
      <w:pPr>
        <w:pStyle w:val="ListBullet"/>
        <w:keepLines/>
        <w:spacing w:after="40"/>
      </w:pPr>
      <w:r>
        <w:t>Capacitor: https://capacitorjs.com/docs</w:t>
      </w:r>
    </w:p>
    <w:p>
      <w:pPr>
        <w:pStyle w:val="ListBullet"/>
        <w:keepLines/>
        <w:spacing w:after="40"/>
      </w:pPr>
      <w:r>
        <w:t>Playwright: https://playwright.dev/docs/intro</w:t>
      </w:r>
    </w:p>
    <w:p>
      <w:pPr>
        <w:pStyle w:val="ListBullet"/>
        <w:keepLines/>
        <w:spacing w:after="40"/>
      </w:pPr>
      <w:r>
        <w:t>GitHub Actions: https://docs.github.com/actions</w:t>
      </w:r>
    </w:p>
    <w:p>
      <w:r>
        <w:br w:type="page"/>
      </w:r>
    </w:p>
    <w:p>
      <w:pPr>
        <w:pStyle w:val="Heading1"/>
        <w:pBdr>
          <w:bottom w:val="single" w:sz="14" w:space="4" w:color="B0843A"/>
        </w:pBdr>
      </w:pPr>
      <w:r>
        <w:t>КОНТРОЛЬНАЯ ТОЧКА ПЕРЕД СТАРТОМ РАЗРАБОТКИ</w:t>
      </w:r>
    </w:p>
    <w:p>
      <w:pPr>
        <w:pStyle w:val="ListBullet"/>
      </w:pPr>
      <w:r>
        <w:rPr>
          <w:sz w:val="22"/>
        </w:rPr>
        <w:t>☐ Старый плагин зафиксирован и не используется как фундамент нового кода.</w:t>
      </w:r>
    </w:p>
    <w:p>
      <w:pPr>
        <w:pStyle w:val="ListBullet"/>
      </w:pPr>
      <w:r>
        <w:rPr>
          <w:sz w:val="22"/>
        </w:rPr>
        <w:t>☐ Создано отдельное хранилище lifeos-app.</w:t>
      </w:r>
    </w:p>
    <w:p>
      <w:pPr>
        <w:pStyle w:val="ListBullet"/>
      </w:pPr>
      <w:r>
        <w:rPr>
          <w:sz w:val="22"/>
        </w:rPr>
        <w:t>☐ Функции распределены по версиям.</w:t>
      </w:r>
    </w:p>
    <w:p>
      <w:pPr>
        <w:pStyle w:val="ListBullet"/>
      </w:pPr>
      <w:r>
        <w:rPr>
          <w:sz w:val="22"/>
        </w:rPr>
        <w:t>☐ Термины LifeOS определены однозначно.</w:t>
      </w:r>
    </w:p>
    <w:p>
      <w:pPr>
        <w:pStyle w:val="ListBullet"/>
      </w:pPr>
      <w:r>
        <w:rPr>
          <w:sz w:val="22"/>
        </w:rPr>
        <w:t>☐ Состояния дня, выбора, труда и сессии описаны.</w:t>
      </w:r>
    </w:p>
    <w:p>
      <w:pPr>
        <w:pStyle w:val="ListBullet"/>
      </w:pPr>
      <w:r>
        <w:rPr>
          <w:sz w:val="22"/>
        </w:rPr>
        <w:t>☐ Разрешённые и запрещённые переходы формализованы.</w:t>
      </w:r>
    </w:p>
    <w:p>
      <w:pPr>
        <w:pStyle w:val="ListBullet"/>
      </w:pPr>
      <w:r>
        <w:rPr>
          <w:sz w:val="22"/>
        </w:rPr>
        <w:t>☐ Основной цикл дня проверен на бумаге или в прототипе.</w:t>
      </w:r>
    </w:p>
    <w:p>
      <w:pPr>
        <w:pStyle w:val="ListBullet"/>
      </w:pPr>
      <w:r>
        <w:rPr>
          <w:sz w:val="22"/>
        </w:rPr>
        <w:t>☐ Критерии Alpha 0.1 понятны.</w:t>
      </w:r>
    </w:p>
    <w:p>
      <w:pPr>
        <w:pStyle w:val="ListBullet"/>
      </w:pPr>
      <w:r>
        <w:rPr>
          <w:sz w:val="22"/>
        </w:rPr>
        <w:t>☐ Следующий этап не начинается до прохождения предыдущего.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142"/>
            <w:shd w:fill="B0843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9298"/>
            <w:shd w:fill="F7F1E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Callout"/>
            </w:pPr>
            <w:r>
              <w:rPr>
                <w:rFonts w:ascii="Arial" w:hAnsi="Arial"/>
              </w:rPr>
              <w:t>Стартовая точка: этап 0. Сначала зафиксировать старый проект и создать реестр функций. Не начинать с интерфейса, дизайна или переноса кода.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5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D8DEE6"/>
      </w:pBdr>
    </w:pPr>
    <w:r>
      <w:rPr>
        <w:rFonts w:ascii="Arial" w:hAnsi="Arial"/>
        <w:color w:val="5D6570"/>
        <w:sz w:val="17"/>
      </w:rPr>
      <w:t>LifeOS — генеральный план разработки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28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2A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670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428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B0843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2A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5D65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00" w:after="100"/>
    </w:pPr>
    <w:rPr>
      <w:rFonts w:ascii="Arial" w:hAnsi="Arial"/>
      <w:b/>
      <w:color w:val="1F2A37"/>
      <w:sz w:val="21"/>
    </w:rPr>
  </w:style>
  <w:style w:type="paragraph" w:customStyle="1" w:styleId="CodeBlock">
    <w:name w:val="Code Block"/>
    <w:basedOn w:val="Normal"/>
    <w:pPr>
      <w:keepLines/>
      <w:spacing w:before="60" w:after="60"/>
      <w:ind w:left="283" w:right="283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LifeOS — генеральный план разработки</dc:title>
  <dc:subject>Пошаговая дорожная карта разработки самостоятельного сервиса LifeOS</dc:subject>
  <dc:creator>LifeOS Project</dc:creator>
  <cp:keywords>LifeOS, план разработки, веб-приложение, PWA, Windows, Android</cp:keywords>
  <dc:description>Версия 1.0, 30 июля 2026 года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